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API Contract Road2Work.id</w:t>
      </w:r>
    </w:p>
    <w:p>
      <w:pPr>
        <w:jc w:val="center"/>
      </w:pPr>
      <w:r>
        <w:rPr>
          <w:b/>
          <w:color w:val="2F5597"/>
          <w:sz w:val="28"/>
        </w:rPr>
        <w:t>Version 2.3 — Adaptive Interview Session</w:t>
      </w:r>
    </w:p>
    <w:p>
      <w:pPr>
        <w:jc w:val="center"/>
      </w:pPr>
      <w:r>
        <w:rPr>
          <w:i/>
          <w:sz w:val="21"/>
        </w:rPr>
        <w:t>Disesuaikan dengan Overview Road2Work.id v2.3 Adaptive Session</w:t>
      </w:r>
    </w:p>
    <w:p/>
    <w:tbl>
      <w:tblPr>
        <w:tblStyle w:val="TableGrid"/>
        <w:tblW w:type="auto" w:w="0"/>
        <w:jc w:val="center"/>
        <w:tblLook w:firstColumn="1" w:firstRow="1" w:lastColumn="0" w:lastRow="0" w:noHBand="0" w:noVBand="1" w:val="04A0"/>
      </w:tblPr>
      <w:tblGrid>
        <w:gridCol w:w="5328"/>
        <w:gridCol w:w="5328"/>
      </w:tblGrid>
      <w:tr>
        <w:tc>
          <w:tcPr>
            <w:tcW w:type="dxa" w:w="2232"/>
            <w:vAlign w:val="top"/>
            <w:shd w:fill="1F4E79"/>
          </w:tcPr>
          <w:p>
            <w:pPr>
              <w:spacing w:after="0"/>
            </w:pPr>
            <w:r/>
            <w:r>
              <w:rPr>
                <w:rFonts w:ascii="Arial" w:hAnsi="Arial" w:eastAsia="Arial"/>
                <w:b/>
                <w:color w:val="FFFFFF"/>
                <w:sz w:val="16"/>
              </w:rPr>
              <w:t>Field</w:t>
            </w:r>
          </w:p>
        </w:tc>
        <w:tc>
          <w:tcPr>
            <w:tcW w:type="dxa" w:w="8496"/>
            <w:vAlign w:val="top"/>
            <w:shd w:fill="1F4E79"/>
          </w:tcPr>
          <w:p>
            <w:pPr>
              <w:spacing w:after="0"/>
            </w:pPr>
            <w:r/>
            <w:r>
              <w:rPr>
                <w:rFonts w:ascii="Arial" w:hAnsi="Arial" w:eastAsia="Arial"/>
                <w:b/>
                <w:color w:val="FFFFFF"/>
                <w:sz w:val="16"/>
              </w:rPr>
              <w:t>Value</w:t>
            </w:r>
          </w:p>
        </w:tc>
      </w:tr>
      <w:tr>
        <w:tc>
          <w:tcPr>
            <w:tcW w:type="dxa" w:w="2232"/>
            <w:vAlign w:val="top"/>
          </w:tcPr>
          <w:p>
            <w:pPr>
              <w:spacing w:after="0"/>
            </w:pPr>
            <w:r/>
            <w:r>
              <w:rPr>
                <w:rFonts w:ascii="Arial" w:hAnsi="Arial" w:eastAsia="Arial"/>
                <w:b w:val="0"/>
                <w:sz w:val="16"/>
              </w:rPr>
              <w:t>Project</w:t>
            </w:r>
          </w:p>
        </w:tc>
        <w:tc>
          <w:tcPr>
            <w:tcW w:type="dxa" w:w="8496"/>
            <w:vAlign w:val="top"/>
          </w:tcPr>
          <w:p>
            <w:pPr>
              <w:spacing w:after="0"/>
            </w:pPr>
            <w:r/>
            <w:r>
              <w:rPr>
                <w:rFonts w:ascii="Arial" w:hAnsi="Arial" w:eastAsia="Arial"/>
                <w:b w:val="0"/>
                <w:sz w:val="16"/>
              </w:rPr>
              <w:t>Road2Work.id</w:t>
            </w:r>
          </w:p>
        </w:tc>
      </w:tr>
      <w:tr>
        <w:tc>
          <w:tcPr>
            <w:tcW w:type="dxa" w:w="2232"/>
            <w:vAlign w:val="top"/>
          </w:tcPr>
          <w:p>
            <w:pPr>
              <w:spacing w:after="0"/>
            </w:pPr>
            <w:r/>
            <w:r>
              <w:rPr>
                <w:rFonts w:ascii="Arial" w:hAnsi="Arial" w:eastAsia="Arial"/>
                <w:b w:val="0"/>
                <w:sz w:val="16"/>
              </w:rPr>
              <w:t>Product Type</w:t>
            </w:r>
          </w:p>
        </w:tc>
        <w:tc>
          <w:tcPr>
            <w:tcW w:type="dxa" w:w="8496"/>
            <w:vAlign w:val="top"/>
          </w:tcPr>
          <w:p>
            <w:pPr>
              <w:spacing w:after="0"/>
            </w:pPr>
            <w:r/>
            <w:r>
              <w:rPr>
                <w:rFonts w:ascii="Arial" w:hAnsi="Arial" w:eastAsia="Arial"/>
                <w:b w:val="0"/>
                <w:sz w:val="16"/>
              </w:rPr>
              <w:t>AI Career Readiness Platform</w:t>
            </w:r>
          </w:p>
        </w:tc>
      </w:tr>
      <w:tr>
        <w:tc>
          <w:tcPr>
            <w:tcW w:type="dxa" w:w="2232"/>
            <w:vAlign w:val="top"/>
          </w:tcPr>
          <w:p>
            <w:pPr>
              <w:spacing w:after="0"/>
            </w:pPr>
            <w:r/>
            <w:r>
              <w:rPr>
                <w:rFonts w:ascii="Arial" w:hAnsi="Arial" w:eastAsia="Arial"/>
                <w:b w:val="0"/>
                <w:sz w:val="16"/>
              </w:rPr>
              <w:t>Tagline</w:t>
            </w:r>
          </w:p>
        </w:tc>
        <w:tc>
          <w:tcPr>
            <w:tcW w:type="dxa" w:w="8496"/>
            <w:vAlign w:val="top"/>
          </w:tcPr>
          <w:p>
            <w:pPr>
              <w:spacing w:after="0"/>
            </w:pPr>
            <w:r/>
            <w:r>
              <w:rPr>
                <w:rFonts w:ascii="Arial" w:hAnsi="Arial" w:eastAsia="Arial"/>
                <w:b w:val="0"/>
                <w:sz w:val="16"/>
              </w:rPr>
              <w:t>Your Roadmap to a Better Career</w:t>
            </w:r>
          </w:p>
        </w:tc>
      </w:tr>
      <w:tr>
        <w:tc>
          <w:tcPr>
            <w:tcW w:type="dxa" w:w="2232"/>
            <w:vAlign w:val="top"/>
          </w:tcPr>
          <w:p>
            <w:pPr>
              <w:spacing w:after="0"/>
            </w:pPr>
            <w:r/>
            <w:r>
              <w:rPr>
                <w:rFonts w:ascii="Arial" w:hAnsi="Arial" w:eastAsia="Arial"/>
                <w:b w:val="0"/>
                <w:sz w:val="16"/>
              </w:rPr>
              <w:t>Main Scope</w:t>
            </w:r>
          </w:p>
        </w:tc>
        <w:tc>
          <w:tcPr>
            <w:tcW w:type="dxa" w:w="8496"/>
            <w:vAlign w:val="top"/>
          </w:tcPr>
          <w:p>
            <w:pPr>
              <w:spacing w:after="0"/>
            </w:pPr>
            <w:r/>
            <w:r>
              <w:rPr>
                <w:rFonts w:ascii="Arial" w:hAnsi="Arial" w:eastAsia="Arial"/>
                <w:b w:val="0"/>
                <w:sz w:val="16"/>
              </w:rPr>
              <w:t>Professional Profile, Role Fit, Adaptive Voice Interview, Career Readiness Dashboard, Admin Panel</w:t>
            </w:r>
          </w:p>
        </w:tc>
      </w:tr>
      <w:tr>
        <w:tc>
          <w:tcPr>
            <w:tcW w:type="dxa" w:w="2232"/>
            <w:vAlign w:val="top"/>
          </w:tcPr>
          <w:p>
            <w:pPr>
              <w:spacing w:after="0"/>
            </w:pPr>
            <w:r/>
            <w:r>
              <w:rPr>
                <w:rFonts w:ascii="Arial" w:hAnsi="Arial" w:eastAsia="Arial"/>
                <w:b w:val="0"/>
                <w:sz w:val="16"/>
              </w:rPr>
              <w:t>Key Update v2.3</w:t>
            </w:r>
          </w:p>
        </w:tc>
        <w:tc>
          <w:tcPr>
            <w:tcW w:type="dxa" w:w="8496"/>
            <w:vAlign w:val="top"/>
          </w:tcPr>
          <w:p>
            <w:pPr>
              <w:spacing w:after="0"/>
            </w:pPr>
            <w:r/>
            <w:r>
              <w:rPr>
                <w:rFonts w:ascii="Arial" w:hAnsi="Arial" w:eastAsia="Arial"/>
                <w:b w:val="0"/>
                <w:sz w:val="16"/>
              </w:rPr>
              <w:t>Adaptive interview antar session: interview ulang membaca evaluasi interview sebelumnya, menghindari pertanyaan yang sama persis, dan memprioritaskan weakness terbesar user.</w:t>
            </w:r>
          </w:p>
        </w:tc>
      </w:tr>
      <w:tr>
        <w:tc>
          <w:tcPr>
            <w:tcW w:type="dxa" w:w="2232"/>
            <w:vAlign w:val="top"/>
          </w:tcPr>
          <w:p>
            <w:pPr>
              <w:spacing w:after="0"/>
            </w:pPr>
            <w:r/>
            <w:r>
              <w:rPr>
                <w:rFonts w:ascii="Arial" w:hAnsi="Arial" w:eastAsia="Arial"/>
                <w:b w:val="0"/>
                <w:sz w:val="16"/>
              </w:rPr>
              <w:t>Document Owner</w:t>
            </w:r>
          </w:p>
        </w:tc>
        <w:tc>
          <w:tcPr>
            <w:tcW w:type="dxa" w:w="8496"/>
            <w:vAlign w:val="top"/>
          </w:tcPr>
          <w:p>
            <w:pPr>
              <w:spacing w:after="0"/>
            </w:pPr>
            <w:r/>
            <w:r>
              <w:rPr>
                <w:rFonts w:ascii="Arial" w:hAnsi="Arial" w:eastAsia="Arial"/>
                <w:b w:val="0"/>
                <w:sz w:val="16"/>
              </w:rPr>
              <w:t>Road2Work.id Team</w:t>
            </w:r>
          </w:p>
        </w:tc>
      </w:tr>
      <w:tr>
        <w:tc>
          <w:tcPr>
            <w:tcW w:type="dxa" w:w="2232"/>
            <w:vAlign w:val="top"/>
          </w:tcPr>
          <w:p>
            <w:pPr>
              <w:spacing w:after="0"/>
            </w:pPr>
            <w:r/>
            <w:r>
              <w:rPr>
                <w:rFonts w:ascii="Arial" w:hAnsi="Arial" w:eastAsia="Arial"/>
                <w:b w:val="0"/>
                <w:sz w:val="16"/>
              </w:rPr>
              <w:t>Last Updated</w:t>
            </w:r>
          </w:p>
        </w:tc>
        <w:tc>
          <w:tcPr>
            <w:tcW w:type="dxa" w:w="8496"/>
            <w:vAlign w:val="top"/>
          </w:tcPr>
          <w:p>
            <w:pPr>
              <w:spacing w:after="0"/>
            </w:pPr>
            <w:r/>
            <w:r>
              <w:rPr>
                <w:rFonts w:ascii="Arial" w:hAnsi="Arial" w:eastAsia="Arial"/>
                <w:b w:val="0"/>
                <w:sz w:val="16"/>
              </w:rPr>
              <w:t>25 Mei 2026</w:t>
            </w:r>
          </w:p>
        </w:tc>
      </w:tr>
    </w:tbl>
    <w:p/>
    <w:p>
      <w:pPr>
        <w:pStyle w:val="Heading1"/>
        <w:keepNext/>
      </w:pPr>
      <w:r>
        <w:t>Daftar Isi Ringkas</w:t>
      </w:r>
    </w:p>
    <w:p>
      <w:r>
        <w:t>1. Tujuan Dokumen</w:t>
      </w:r>
    </w:p>
    <w:p>
      <w:r>
        <w:t>2. Arsitektur Komunikasi</w:t>
      </w:r>
    </w:p>
    <w:p>
      <w:r>
        <w:t>3. Base URL</w:t>
      </w:r>
    </w:p>
    <w:p>
      <w:r>
        <w:t>4. Global API Standard</w:t>
      </w:r>
    </w:p>
    <w:p>
      <w:r>
        <w:t>5. Core Business Rules</w:t>
      </w:r>
    </w:p>
    <w:p>
      <w:r>
        <w:t>6. Main Data Types</w:t>
      </w:r>
    </w:p>
    <w:p>
      <w:r>
        <w:t>7. Frontend ↔ Backend API Contract</w:t>
      </w:r>
    </w:p>
    <w:p>
      <w:r>
        <w:t>8. Admin API Contract</w:t>
      </w:r>
    </w:p>
    <w:p>
      <w:r>
        <w:t>9. Backend ↔ FastAPI AI Service Contract</w:t>
      </w:r>
    </w:p>
    <w:p>
      <w:r>
        <w:t>10. Frontend Service Mapping</w:t>
      </w:r>
    </w:p>
    <w:p>
      <w:r>
        <w:t>11. Frontend Page Flow Mapping</w:t>
      </w:r>
    </w:p>
    <w:p>
      <w:r>
        <w:t>12. Error Code List</w:t>
      </w:r>
    </w:p>
    <w:p>
      <w:r>
        <w:t>13. MVP Endpoint Priority</w:t>
      </w:r>
    </w:p>
    <w:p>
      <w:r>
        <w:t>14. Final Integration Summary</w:t>
      </w:r>
    </w:p>
    <w:p>
      <w:r>
        <w:br w:type="page"/>
      </w:r>
    </w:p>
    <w:p>
      <w:pPr>
        <w:pStyle w:val="Heading1"/>
        <w:keepNext/>
      </w:pPr>
      <w:r>
        <w:t>1. Tujuan Dokumen</w:t>
      </w:r>
    </w:p>
    <w:p>
      <w:r>
        <w:t>Dokumen ini mendefinisikan API Contract Road2Work.id v2.3 untuk kebutuhan integrasi antara Frontend Next.js, Backend Express.js, FastAPI AI Service, PostgreSQL Database, dan Admin Panel.</w:t>
      </w:r>
    </w:p>
    <w:p>
      <w:r>
        <w:t>API Contract ini sudah menyesuaikan overview terbaru Road2Work.id, terutama pada flow Upload CV, flow manual profile, HRD Interview State, speech-to-text 90 detik, dan adaptive interview antar session.</w:t>
      </w:r>
    </w:p>
    <w:p>
      <w:pPr>
        <w:pStyle w:val="Heading2"/>
        <w:keepNext/>
      </w:pPr>
      <w:r>
        <w:t>1.1 Perubahan Penting v2.3</w:t>
      </w:r>
    </w:p>
    <w:p>
      <w:pPr>
        <w:pStyle w:val="ListBullet"/>
        <w:spacing w:after="30"/>
      </w:pPr>
      <w:r>
        <w:t>Interview ulang tidak dianggap sebagai sesi kosong; sistem membaca evaluasi interview sebelumnya.</w:t>
      </w:r>
    </w:p>
    <w:p>
      <w:pPr>
        <w:pStyle w:val="ListBullet"/>
        <w:spacing w:after="30"/>
      </w:pPr>
      <w:r>
        <w:t>Create interview session dapat membawa practice memory seperti previousInterviewSummary, previousWeaknesses, askedQuestionHistory, dan improvementFocus.</w:t>
      </w:r>
    </w:p>
    <w:p>
      <w:pPr>
        <w:pStyle w:val="ListBullet"/>
        <w:spacing w:after="30"/>
      </w:pPr>
      <w:r>
        <w:t>Pertanyaan baru harus menghindari pertanyaan yang sama persis secara default.</w:t>
      </w:r>
    </w:p>
    <w:p>
      <w:pPr>
        <w:pStyle w:val="ListBullet"/>
        <w:spacing w:after="30"/>
      </w:pPr>
      <w:r>
        <w:t>Kompetensi yang sama tetap boleh ditanyakan ulang dengan wording berbeda jika weakness belum membaik.</w:t>
      </w:r>
    </w:p>
    <w:p>
      <w:pPr>
        <w:pStyle w:val="ListBullet"/>
        <w:spacing w:after="30"/>
      </w:pPr>
      <w:r>
        <w:t>Dashboard Next Best Action menjadi salah satu input untuk menentukan fokus interview berikutnya.</w:t>
      </w:r>
    </w:p>
    <w:p>
      <w:pPr>
        <w:pStyle w:val="ListBullet"/>
        <w:spacing w:after="30"/>
      </w:pPr>
      <w:r>
        <w:t>Recording policy tetap fixed: mic otomatis menyala setelah HRD selesai bertanya, timer 90 detik berjalan otomatis, silence tidak mematikan mic.</w:t>
      </w:r>
    </w:p>
    <w:p>
      <w:pPr>
        <w:pStyle w:val="ListBullet"/>
        <w:spacing w:after="30"/>
      </w:pPr>
      <w:r>
        <w:t>State utama HRD tetap konsisten: idle, asking, listening, thinking, clarifying, completed, dan error.</w:t>
      </w:r>
    </w:p>
    <w:p>
      <w:pPr>
        <w:pStyle w:val="Heading1"/>
        <w:keepNext/>
      </w:pPr>
      <w:r>
        <w:t>2. Arsitektur Komunikasi</w:t>
      </w:r>
    </w:p>
    <w:p>
      <w:pPr>
        <w:pStyle w:val="CodeBlock"/>
        <w:shd w:fill="F3F6FA"/>
      </w:pPr>
      <w:r>
        <w:t>Next.js Frontend</w:t>
      </w:r>
    </w:p>
    <w:p>
      <w:pPr>
        <w:pStyle w:val="CodeBlock"/>
        <w:shd w:fill="F3F6FA"/>
      </w:pPr>
      <w:r>
        <w:t xml:space="preserve">    ↓</w:t>
      </w:r>
    </w:p>
    <w:p>
      <w:pPr>
        <w:pStyle w:val="CodeBlock"/>
        <w:shd w:fill="F3F6FA"/>
      </w:pPr>
      <w:r>
        <w:t>Express.js Backend API Gateway</w:t>
      </w:r>
    </w:p>
    <w:p>
      <w:pPr>
        <w:pStyle w:val="CodeBlock"/>
        <w:shd w:fill="F3F6FA"/>
      </w:pPr>
      <w:r>
        <w:t xml:space="preserve">    ↓                    ↘</w:t>
      </w:r>
    </w:p>
    <w:p>
      <w:pPr>
        <w:pStyle w:val="CodeBlock"/>
        <w:shd w:fill="F3F6FA"/>
      </w:pPr>
      <w:r>
        <w:t>PostgreSQL Database       FastAPI AI Service</w:t>
      </w:r>
    </w:p>
    <w:p>
      <w:pPr>
        <w:pStyle w:val="CodeBlock"/>
        <w:shd w:fill="F3F6FA"/>
      </w:pPr>
      <w:r>
        <w:t xml:space="preserve">    ↓                    ↗</w:t>
      </w:r>
    </w:p>
    <w:p>
      <w:pPr>
        <w:pStyle w:val="CodeBlock"/>
        <w:shd w:fill="F3F6FA"/>
      </w:pPr>
      <w:r>
        <w:t>Career Readiness Dashboard / Admin Analytics</w:t>
      </w:r>
    </w:p>
    <w:p>
      <w:pPr>
        <w:pStyle w:val="ListBullet"/>
        <w:spacing w:after="30"/>
      </w:pPr>
      <w:r>
        <w:t>Frontend hanya memanggil Express Backend API Gateway.</w:t>
      </w:r>
    </w:p>
    <w:p>
      <w:pPr>
        <w:pStyle w:val="ListBullet"/>
        <w:spacing w:after="30"/>
      </w:pPr>
      <w:r>
        <w:t>Express Backend bertanggung jawab atas auth, ownership, quota, session state, interview history, dashboard, dan penyimpanan hasil.</w:t>
      </w:r>
    </w:p>
    <w:p>
      <w:pPr>
        <w:pStyle w:val="ListBullet"/>
        <w:spacing w:after="30"/>
      </w:pPr>
      <w:r>
        <w:t>FastAPI AI Service menangani AI extraction, role fit, interview context, question generation, STT, answer evaluation, clarification, TensorFlow inference, dan result generation.</w:t>
      </w:r>
    </w:p>
    <w:p>
      <w:pPr>
        <w:pStyle w:val="ListBullet"/>
        <w:spacing w:after="30"/>
      </w:pPr>
      <w:r>
        <w:t>Practice memory untuk adaptive interview dibentuk oleh Backend dari database, lalu dikirim ke FastAPI sebagai input terkontrol.</w:t>
      </w:r>
    </w:p>
    <w:p>
      <w:pPr>
        <w:pStyle w:val="ListBullet"/>
        <w:spacing w:after="30"/>
      </w:pPr>
      <w:r>
        <w:t>Dashboard mengambil data dari backend/database, bukan langsung dari AI service.</w:t>
      </w:r>
    </w:p>
    <w:p>
      <w:pPr>
        <w:pStyle w:val="Heading1"/>
        <w:keepNext/>
      </w:pPr>
      <w:r>
        <w:t>3. Base URL</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Pr>
          <w:p>
            <w:pPr>
              <w:spacing w:after="0"/>
            </w:pPr>
            <w:r/>
            <w:r>
              <w:rPr>
                <w:rFonts w:ascii="Arial" w:hAnsi="Arial" w:eastAsia="Arial"/>
                <w:b/>
                <w:color w:val="FFFFFF"/>
                <w:sz w:val="16"/>
              </w:rPr>
              <w:t>Environment</w:t>
            </w:r>
          </w:p>
        </w:tc>
        <w:tc>
          <w:tcPr>
            <w:tcW w:type="dxa" w:w="2160"/>
            <w:vAlign w:val="top"/>
            <w:shd w:fill="1F4E79"/>
          </w:tcPr>
          <w:p>
            <w:pPr>
              <w:spacing w:after="0"/>
            </w:pPr>
            <w:r/>
            <w:r>
              <w:rPr>
                <w:rFonts w:ascii="Arial" w:hAnsi="Arial" w:eastAsia="Arial"/>
                <w:b/>
                <w:color w:val="FFFFFF"/>
                <w:sz w:val="16"/>
              </w:rPr>
              <w:t>Service</w:t>
            </w:r>
          </w:p>
        </w:tc>
        <w:tc>
          <w:tcPr>
            <w:tcW w:type="dxa" w:w="6768"/>
            <w:vAlign w:val="top"/>
            <w:shd w:fill="1F4E79"/>
          </w:tcPr>
          <w:p>
            <w:pPr>
              <w:spacing w:after="0"/>
            </w:pPr>
            <w:r/>
            <w:r>
              <w:rPr>
                <w:rFonts w:ascii="Arial" w:hAnsi="Arial" w:eastAsia="Arial"/>
                <w:b/>
                <w:color w:val="FFFFFF"/>
                <w:sz w:val="16"/>
              </w:rPr>
              <w:t>URL</w:t>
            </w:r>
          </w:p>
        </w:tc>
      </w:tr>
      <w:tr>
        <w:tc>
          <w:tcPr>
            <w:tcW w:type="dxa" w:w="2160"/>
            <w:vAlign w:val="top"/>
          </w:tcPr>
          <w:p>
            <w:pPr>
              <w:spacing w:after="0"/>
            </w:pPr>
            <w:r/>
            <w:r>
              <w:rPr>
                <w:rFonts w:ascii="Arial" w:hAnsi="Arial" w:eastAsia="Arial"/>
                <w:b w:val="0"/>
                <w:sz w:val="16"/>
              </w:rPr>
              <w:t>Development</w:t>
            </w:r>
          </w:p>
        </w:tc>
        <w:tc>
          <w:tcPr>
            <w:tcW w:type="dxa" w:w="2160"/>
            <w:vAlign w:val="top"/>
          </w:tcPr>
          <w:p>
            <w:pPr>
              <w:spacing w:after="0"/>
            </w:pPr>
            <w:r/>
            <w:r>
              <w:rPr>
                <w:rFonts w:ascii="Arial" w:hAnsi="Arial" w:eastAsia="Arial"/>
                <w:b w:val="0"/>
                <w:sz w:val="16"/>
              </w:rPr>
              <w:t>Frontend</w:t>
            </w:r>
          </w:p>
        </w:tc>
        <w:tc>
          <w:tcPr>
            <w:tcW w:type="dxa" w:w="6768"/>
            <w:vAlign w:val="top"/>
          </w:tcPr>
          <w:p>
            <w:pPr>
              <w:spacing w:after="0"/>
            </w:pPr>
            <w:r/>
            <w:r>
              <w:rPr>
                <w:rFonts w:ascii="Arial" w:hAnsi="Arial" w:eastAsia="Arial"/>
                <w:b w:val="0"/>
                <w:sz w:val="16"/>
              </w:rPr>
              <w:t>http://localhost:3000</w:t>
            </w:r>
          </w:p>
        </w:tc>
      </w:tr>
      <w:tr>
        <w:tc>
          <w:tcPr>
            <w:tcW w:type="dxa" w:w="2160"/>
            <w:vAlign w:val="top"/>
          </w:tcPr>
          <w:p>
            <w:pPr>
              <w:spacing w:after="0"/>
            </w:pPr>
            <w:r/>
            <w:r>
              <w:rPr>
                <w:rFonts w:ascii="Arial" w:hAnsi="Arial" w:eastAsia="Arial"/>
                <w:b w:val="0"/>
                <w:sz w:val="16"/>
              </w:rPr>
              <w:t>Development</w:t>
            </w:r>
          </w:p>
        </w:tc>
        <w:tc>
          <w:tcPr>
            <w:tcW w:type="dxa" w:w="2160"/>
            <w:vAlign w:val="top"/>
          </w:tcPr>
          <w:p>
            <w:pPr>
              <w:spacing w:after="0"/>
            </w:pPr>
            <w:r/>
            <w:r>
              <w:rPr>
                <w:rFonts w:ascii="Arial" w:hAnsi="Arial" w:eastAsia="Arial"/>
                <w:b w:val="0"/>
                <w:sz w:val="16"/>
              </w:rPr>
              <w:t>Backend</w:t>
            </w:r>
          </w:p>
        </w:tc>
        <w:tc>
          <w:tcPr>
            <w:tcW w:type="dxa" w:w="6768"/>
            <w:vAlign w:val="top"/>
          </w:tcPr>
          <w:p>
            <w:pPr>
              <w:spacing w:after="0"/>
            </w:pPr>
            <w:r/>
            <w:r>
              <w:rPr>
                <w:rFonts w:ascii="Arial" w:hAnsi="Arial" w:eastAsia="Arial"/>
                <w:b w:val="0"/>
                <w:sz w:val="16"/>
              </w:rPr>
              <w:t>http://localhost:5000/api/v1</w:t>
            </w:r>
          </w:p>
        </w:tc>
      </w:tr>
      <w:tr>
        <w:tc>
          <w:tcPr>
            <w:tcW w:type="dxa" w:w="2160"/>
            <w:vAlign w:val="top"/>
          </w:tcPr>
          <w:p>
            <w:pPr>
              <w:spacing w:after="0"/>
            </w:pPr>
            <w:r/>
            <w:r>
              <w:rPr>
                <w:rFonts w:ascii="Arial" w:hAnsi="Arial" w:eastAsia="Arial"/>
                <w:b w:val="0"/>
                <w:sz w:val="16"/>
              </w:rPr>
              <w:t>Development</w:t>
            </w:r>
          </w:p>
        </w:tc>
        <w:tc>
          <w:tcPr>
            <w:tcW w:type="dxa" w:w="2160"/>
            <w:vAlign w:val="top"/>
          </w:tcPr>
          <w:p>
            <w:pPr>
              <w:spacing w:after="0"/>
            </w:pPr>
            <w:r/>
            <w:r>
              <w:rPr>
                <w:rFonts w:ascii="Arial" w:hAnsi="Arial" w:eastAsia="Arial"/>
                <w:b w:val="0"/>
                <w:sz w:val="16"/>
              </w:rPr>
              <w:t>AI Service</w:t>
            </w:r>
          </w:p>
        </w:tc>
        <w:tc>
          <w:tcPr>
            <w:tcW w:type="dxa" w:w="6768"/>
            <w:vAlign w:val="top"/>
          </w:tcPr>
          <w:p>
            <w:pPr>
              <w:spacing w:after="0"/>
            </w:pPr>
            <w:r/>
            <w:r>
              <w:rPr>
                <w:rFonts w:ascii="Arial" w:hAnsi="Arial" w:eastAsia="Arial"/>
                <w:b w:val="0"/>
                <w:sz w:val="16"/>
              </w:rPr>
              <w:t>http://localhost:8000/v1</w:t>
            </w:r>
          </w:p>
        </w:tc>
      </w:tr>
      <w:tr>
        <w:tc>
          <w:tcPr>
            <w:tcW w:type="dxa" w:w="2160"/>
            <w:vAlign w:val="top"/>
          </w:tcPr>
          <w:p>
            <w:pPr>
              <w:spacing w:after="0"/>
            </w:pPr>
            <w:r/>
            <w:r>
              <w:rPr>
                <w:rFonts w:ascii="Arial" w:hAnsi="Arial" w:eastAsia="Arial"/>
                <w:b w:val="0"/>
                <w:sz w:val="16"/>
              </w:rPr>
              <w:t>Staging / Production</w:t>
            </w:r>
          </w:p>
        </w:tc>
        <w:tc>
          <w:tcPr>
            <w:tcW w:type="dxa" w:w="2160"/>
            <w:vAlign w:val="top"/>
          </w:tcPr>
          <w:p>
            <w:pPr>
              <w:spacing w:after="0"/>
            </w:pPr>
            <w:r/>
            <w:r>
              <w:rPr>
                <w:rFonts w:ascii="Arial" w:hAnsi="Arial" w:eastAsia="Arial"/>
                <w:b w:val="0"/>
                <w:sz w:val="16"/>
              </w:rPr>
              <w:t>Frontend</w:t>
            </w:r>
          </w:p>
        </w:tc>
        <w:tc>
          <w:tcPr>
            <w:tcW w:type="dxa" w:w="6768"/>
            <w:vAlign w:val="top"/>
          </w:tcPr>
          <w:p>
            <w:pPr>
              <w:spacing w:after="0"/>
            </w:pPr>
            <w:r/>
            <w:r>
              <w:rPr>
                <w:rFonts w:ascii="Arial" w:hAnsi="Arial" w:eastAsia="Arial"/>
                <w:b w:val="0"/>
                <w:sz w:val="16"/>
              </w:rPr>
              <w:t>https://road2work.id atau URL Vercel/Netlify</w:t>
            </w:r>
          </w:p>
        </w:tc>
      </w:tr>
      <w:tr>
        <w:tc>
          <w:tcPr>
            <w:tcW w:type="dxa" w:w="2160"/>
            <w:vAlign w:val="top"/>
          </w:tcPr>
          <w:p>
            <w:pPr>
              <w:spacing w:after="0"/>
            </w:pPr>
            <w:r/>
            <w:r>
              <w:rPr>
                <w:rFonts w:ascii="Arial" w:hAnsi="Arial" w:eastAsia="Arial"/>
                <w:b w:val="0"/>
                <w:sz w:val="16"/>
              </w:rPr>
              <w:t>Staging / Production</w:t>
            </w:r>
          </w:p>
        </w:tc>
        <w:tc>
          <w:tcPr>
            <w:tcW w:type="dxa" w:w="2160"/>
            <w:vAlign w:val="top"/>
          </w:tcPr>
          <w:p>
            <w:pPr>
              <w:spacing w:after="0"/>
            </w:pPr>
            <w:r/>
            <w:r>
              <w:rPr>
                <w:rFonts w:ascii="Arial" w:hAnsi="Arial" w:eastAsia="Arial"/>
                <w:b w:val="0"/>
                <w:sz w:val="16"/>
              </w:rPr>
              <w:t>Backend</w:t>
            </w:r>
          </w:p>
        </w:tc>
        <w:tc>
          <w:tcPr>
            <w:tcW w:type="dxa" w:w="6768"/>
            <w:vAlign w:val="top"/>
          </w:tcPr>
          <w:p>
            <w:pPr>
              <w:spacing w:after="0"/>
            </w:pPr>
            <w:r/>
            <w:r>
              <w:rPr>
                <w:rFonts w:ascii="Arial" w:hAnsi="Arial" w:eastAsia="Arial"/>
                <w:b w:val="0"/>
                <w:sz w:val="16"/>
              </w:rPr>
              <w:t>https://api.road2work.id/api/v1 atau URL Render/Railway</w:t>
            </w:r>
          </w:p>
        </w:tc>
      </w:tr>
      <w:tr>
        <w:tc>
          <w:tcPr>
            <w:tcW w:type="dxa" w:w="2160"/>
            <w:vAlign w:val="top"/>
          </w:tcPr>
          <w:p>
            <w:pPr>
              <w:spacing w:after="0"/>
            </w:pPr>
            <w:r/>
            <w:r>
              <w:rPr>
                <w:rFonts w:ascii="Arial" w:hAnsi="Arial" w:eastAsia="Arial"/>
                <w:b w:val="0"/>
                <w:sz w:val="16"/>
              </w:rPr>
              <w:t>Staging / Production</w:t>
            </w:r>
          </w:p>
        </w:tc>
        <w:tc>
          <w:tcPr>
            <w:tcW w:type="dxa" w:w="2160"/>
            <w:vAlign w:val="top"/>
          </w:tcPr>
          <w:p>
            <w:pPr>
              <w:spacing w:after="0"/>
            </w:pPr>
            <w:r/>
            <w:r>
              <w:rPr>
                <w:rFonts w:ascii="Arial" w:hAnsi="Arial" w:eastAsia="Arial"/>
                <w:b w:val="0"/>
                <w:sz w:val="16"/>
              </w:rPr>
              <w:t>AI Service</w:t>
            </w:r>
          </w:p>
        </w:tc>
        <w:tc>
          <w:tcPr>
            <w:tcW w:type="dxa" w:w="6768"/>
            <w:vAlign w:val="top"/>
          </w:tcPr>
          <w:p>
            <w:pPr>
              <w:spacing w:after="0"/>
            </w:pPr>
            <w:r/>
            <w:r>
              <w:rPr>
                <w:rFonts w:ascii="Arial" w:hAnsi="Arial" w:eastAsia="Arial"/>
                <w:b w:val="0"/>
                <w:sz w:val="16"/>
              </w:rPr>
              <w:t>https://ai.road2work.id/v1 atau URL Render/Railway</w:t>
            </w:r>
          </w:p>
        </w:tc>
      </w:tr>
    </w:tbl>
    <w:p/>
    <w:p>
      <w:pPr>
        <w:pStyle w:val="Heading1"/>
        <w:keepNext/>
      </w:pPr>
      <w:r>
        <w:t>4. Global API Standard</w:t>
      </w:r>
    </w:p>
    <w:p>
      <w:pPr>
        <w:pStyle w:val="Heading2"/>
        <w:keepNext/>
      </w:pPr>
      <w:r>
        <w:t>4.1 Authentication Header</w:t>
      </w:r>
    </w:p>
    <w:p>
      <w:pPr>
        <w:pStyle w:val="CodeBlock"/>
        <w:shd w:fill="F3F6FA"/>
      </w:pPr>
      <w:r>
        <w:t>Authorization: Bearer &lt;access_token&gt;</w:t>
      </w:r>
    </w:p>
    <w:p>
      <w:pPr>
        <w:pStyle w:val="Heading2"/>
        <w:keepNext/>
      </w:pPr>
      <w:r>
        <w:t>4.2 Public dan Protected Endpoint</w:t>
      </w:r>
    </w:p>
    <w:tbl>
      <w:tblPr>
        <w:tblStyle w:val="TableGrid"/>
        <w:tblW w:type="auto" w:w="0"/>
        <w:jc w:val="center"/>
        <w:tblLook w:firstColumn="1" w:firstRow="1" w:lastColumn="0" w:lastRow="0" w:noHBand="0" w:noVBand="1" w:val="04A0"/>
      </w:tblPr>
      <w:tblGrid>
        <w:gridCol w:w="5328"/>
        <w:gridCol w:w="5328"/>
      </w:tblGrid>
      <w:tr>
        <w:tc>
          <w:tcPr>
            <w:tcW w:type="dxa" w:w="2592"/>
            <w:vAlign w:val="top"/>
            <w:shd w:fill="1F4E79"/>
          </w:tcPr>
          <w:p>
            <w:pPr>
              <w:spacing w:after="0"/>
            </w:pPr>
            <w:r/>
            <w:r>
              <w:rPr>
                <w:rFonts w:ascii="Arial" w:hAnsi="Arial" w:eastAsia="Arial"/>
                <w:b/>
                <w:color w:val="FFFFFF"/>
                <w:sz w:val="16"/>
              </w:rPr>
              <w:t>Type</w:t>
            </w:r>
          </w:p>
        </w:tc>
        <w:tc>
          <w:tcPr>
            <w:tcW w:type="dxa" w:w="8352"/>
            <w:vAlign w:val="top"/>
            <w:shd w:fill="1F4E79"/>
          </w:tcPr>
          <w:p>
            <w:pPr>
              <w:spacing w:after="0"/>
            </w:pPr>
            <w:r/>
            <w:r>
              <w:rPr>
                <w:rFonts w:ascii="Arial" w:hAnsi="Arial" w:eastAsia="Arial"/>
                <w:b/>
                <w:color w:val="FFFFFF"/>
                <w:sz w:val="16"/>
              </w:rPr>
              <w:t>Endpoint</w:t>
            </w:r>
          </w:p>
        </w:tc>
      </w:tr>
      <w:tr>
        <w:tc>
          <w:tcPr>
            <w:tcW w:type="dxa" w:w="2592"/>
            <w:vAlign w:val="top"/>
          </w:tcPr>
          <w:p>
            <w:pPr>
              <w:spacing w:after="0"/>
            </w:pPr>
            <w:r/>
            <w:r>
              <w:rPr>
                <w:rFonts w:ascii="Arial" w:hAnsi="Arial" w:eastAsia="Arial"/>
                <w:b w:val="0"/>
                <w:sz w:val="16"/>
              </w:rPr>
              <w:t>Public / Optional Auth</w:t>
            </w:r>
          </w:p>
        </w:tc>
        <w:tc>
          <w:tcPr>
            <w:tcW w:type="dxa" w:w="8352"/>
            <w:vAlign w:val="top"/>
          </w:tcPr>
          <w:p>
            <w:pPr>
              <w:spacing w:after="0"/>
            </w:pPr>
            <w:r/>
            <w:r>
              <w:rPr>
                <w:rFonts w:ascii="Arial" w:hAnsi="Arial" w:eastAsia="Arial"/>
                <w:b w:val="0"/>
                <w:sz w:val="16"/>
              </w:rPr>
              <w:t>POST /auth/signup, POST /auth/login, GET /domains, GET /role-families, GET /roles, GET /roles/:roleId</w:t>
            </w:r>
          </w:p>
        </w:tc>
      </w:tr>
      <w:tr>
        <w:tc>
          <w:tcPr>
            <w:tcW w:type="dxa" w:w="2592"/>
            <w:vAlign w:val="top"/>
          </w:tcPr>
          <w:p>
            <w:pPr>
              <w:spacing w:after="0"/>
            </w:pPr>
            <w:r/>
            <w:r>
              <w:rPr>
                <w:rFonts w:ascii="Arial" w:hAnsi="Arial" w:eastAsia="Arial"/>
                <w:b w:val="0"/>
                <w:sz w:val="16"/>
              </w:rPr>
              <w:t>Protected User</w:t>
            </w:r>
          </w:p>
        </w:tc>
        <w:tc>
          <w:tcPr>
            <w:tcW w:type="dxa" w:w="8352"/>
            <w:vAlign w:val="top"/>
          </w:tcPr>
          <w:p>
            <w:pPr>
              <w:spacing w:after="0"/>
            </w:pPr>
            <w:r/>
            <w:r>
              <w:rPr>
                <w:rFonts w:ascii="Arial" w:hAnsi="Arial" w:eastAsia="Arial"/>
                <w:b w:val="0"/>
                <w:sz w:val="16"/>
              </w:rPr>
              <w:t>GET /me, /profiles, /role-fit, /interviews, /dashboard</w:t>
            </w:r>
          </w:p>
        </w:tc>
      </w:tr>
      <w:tr>
        <w:tc>
          <w:tcPr>
            <w:tcW w:type="dxa" w:w="2592"/>
            <w:vAlign w:val="top"/>
          </w:tcPr>
          <w:p>
            <w:pPr>
              <w:spacing w:after="0"/>
            </w:pPr>
            <w:r/>
            <w:r>
              <w:rPr>
                <w:rFonts w:ascii="Arial" w:hAnsi="Arial" w:eastAsia="Arial"/>
                <w:b w:val="0"/>
                <w:sz w:val="16"/>
              </w:rPr>
              <w:t>Protected Admin</w:t>
            </w:r>
          </w:p>
        </w:tc>
        <w:tc>
          <w:tcPr>
            <w:tcW w:type="dxa" w:w="8352"/>
            <w:vAlign w:val="top"/>
          </w:tcPr>
          <w:p>
            <w:pPr>
              <w:spacing w:after="0"/>
            </w:pPr>
            <w:r/>
            <w:r>
              <w:rPr>
                <w:rFonts w:ascii="Arial" w:hAnsi="Arial" w:eastAsia="Arial"/>
                <w:b w:val="0"/>
                <w:sz w:val="16"/>
              </w:rPr>
              <w:t>/admin/* dengan role admin</w:t>
            </w:r>
          </w:p>
        </w:tc>
      </w:tr>
    </w:tbl>
    <w:p/>
    <w:p>
      <w:pPr>
        <w:pStyle w:val="Heading2"/>
        <w:keepNext/>
      </w:pPr>
      <w:r>
        <w:t>4.3 Standard Success Response</w:t>
      </w:r>
    </w:p>
    <w:p>
      <w:pPr>
        <w:pStyle w:val="CodeBlock"/>
        <w:shd w:fill="F3F6FA"/>
      </w:pPr>
      <w:r>
        <w:t>{</w:t>
      </w:r>
    </w:p>
    <w:p>
      <w:pPr>
        <w:pStyle w:val="CodeBlock"/>
        <w:shd w:fill="F3F6FA"/>
      </w:pPr>
      <w:r>
        <w:t xml:space="preserve">  "success": true,</w:t>
      </w:r>
    </w:p>
    <w:p>
      <w:pPr>
        <w:pStyle w:val="CodeBlock"/>
        <w:shd w:fill="F3F6FA"/>
      </w:pPr>
      <w:r>
        <w:t xml:space="preserve">  "message": "Success message",</w:t>
      </w:r>
    </w:p>
    <w:p>
      <w:pPr>
        <w:pStyle w:val="CodeBlock"/>
        <w:shd w:fill="F3F6FA"/>
      </w:pPr>
      <w:r>
        <w:t xml:space="preserve">  "data": {}</w:t>
      </w:r>
    </w:p>
    <w:p>
      <w:pPr>
        <w:pStyle w:val="CodeBlock"/>
        <w:shd w:fill="F3F6FA"/>
      </w:pPr>
      <w:r>
        <w:t>}</w:t>
      </w:r>
    </w:p>
    <w:p>
      <w:pPr>
        <w:pStyle w:val="Heading2"/>
        <w:keepNext/>
      </w:pPr>
      <w:r>
        <w:t>4.4 Standard Error Response</w:t>
      </w:r>
    </w:p>
    <w:p>
      <w:pPr>
        <w:pStyle w:val="CodeBlock"/>
        <w:shd w:fill="F3F6FA"/>
      </w:pPr>
      <w:r>
        <w:t>{</w:t>
      </w:r>
    </w:p>
    <w:p>
      <w:pPr>
        <w:pStyle w:val="CodeBlock"/>
        <w:shd w:fill="F3F6FA"/>
      </w:pPr>
      <w:r>
        <w:t xml:space="preserve">  "success": false,</w:t>
      </w:r>
    </w:p>
    <w:p>
      <w:pPr>
        <w:pStyle w:val="CodeBlock"/>
        <w:shd w:fill="F3F6FA"/>
      </w:pPr>
      <w:r>
        <w:t xml:space="preserve">  "message": "Error message",</w:t>
      </w:r>
    </w:p>
    <w:p>
      <w:pPr>
        <w:pStyle w:val="CodeBlock"/>
        <w:shd w:fill="F3F6FA"/>
      </w:pPr>
      <w:r>
        <w:t xml:space="preserve">  "error": {</w:t>
      </w:r>
    </w:p>
    <w:p>
      <w:pPr>
        <w:pStyle w:val="CodeBlock"/>
        <w:shd w:fill="F3F6FA"/>
      </w:pPr>
      <w:r>
        <w:t xml:space="preserve">    "code": "ERROR_CODE",</w:t>
      </w:r>
    </w:p>
    <w:p>
      <w:pPr>
        <w:pStyle w:val="CodeBlock"/>
        <w:shd w:fill="F3F6FA"/>
      </w:pPr>
      <w:r>
        <w:t xml:space="preserve">    "details": null</w:t>
      </w:r>
    </w:p>
    <w:p>
      <w:pPr>
        <w:pStyle w:val="CodeBlock"/>
        <w:shd w:fill="F3F6FA"/>
      </w:pPr>
      <w:r>
        <w:t xml:space="preserve">  }</w:t>
      </w:r>
    </w:p>
    <w:p>
      <w:pPr>
        <w:pStyle w:val="CodeBlock"/>
        <w:shd w:fill="F3F6FA"/>
      </w:pPr>
      <w:r>
        <w:t>}</w:t>
      </w:r>
    </w:p>
    <w:p>
      <w:pPr>
        <w:pStyle w:val="Heading2"/>
        <w:keepNext/>
      </w:pPr>
      <w:r>
        <w:t>4.5 Common HTTP Status Code</w:t>
      </w:r>
    </w:p>
    <w:tbl>
      <w:tblPr>
        <w:tblStyle w:val="TableGrid"/>
        <w:tblW w:type="auto" w:w="0"/>
        <w:jc w:val="center"/>
        <w:tblLook w:firstColumn="1" w:firstRow="1" w:lastColumn="0" w:lastRow="0" w:noHBand="0" w:noVBand="1" w:val="04A0"/>
      </w:tblPr>
      <w:tblGrid>
        <w:gridCol w:w="3552"/>
        <w:gridCol w:w="3552"/>
        <w:gridCol w:w="3552"/>
      </w:tblGrid>
      <w:tr>
        <w:tc>
          <w:tcPr>
            <w:tcW w:type="dxa" w:w="1008"/>
            <w:vAlign w:val="top"/>
            <w:shd w:fill="1F4E79"/>
          </w:tcPr>
          <w:p>
            <w:pPr>
              <w:spacing w:after="0"/>
            </w:pPr>
            <w:r/>
            <w:r>
              <w:rPr>
                <w:rFonts w:ascii="Arial" w:hAnsi="Arial" w:eastAsia="Arial"/>
                <w:b/>
                <w:color w:val="FFFFFF"/>
                <w:sz w:val="16"/>
              </w:rPr>
              <w:t>Code</w:t>
            </w:r>
          </w:p>
        </w:tc>
        <w:tc>
          <w:tcPr>
            <w:tcW w:type="dxa" w:w="2448"/>
            <w:vAlign w:val="top"/>
            <w:shd w:fill="1F4E79"/>
          </w:tcPr>
          <w:p>
            <w:pPr>
              <w:spacing w:after="0"/>
            </w:pPr>
            <w:r/>
            <w:r>
              <w:rPr>
                <w:rFonts w:ascii="Arial" w:hAnsi="Arial" w:eastAsia="Arial"/>
                <w:b/>
                <w:color w:val="FFFFFF"/>
                <w:sz w:val="16"/>
              </w:rPr>
              <w:t>Meaning</w:t>
            </w:r>
          </w:p>
        </w:tc>
        <w:tc>
          <w:tcPr>
            <w:tcW w:type="dxa" w:w="7200"/>
            <w:vAlign w:val="top"/>
            <w:shd w:fill="1F4E79"/>
          </w:tcPr>
          <w:p>
            <w:pPr>
              <w:spacing w:after="0"/>
            </w:pPr>
            <w:r/>
            <w:r>
              <w:rPr>
                <w:rFonts w:ascii="Arial" w:hAnsi="Arial" w:eastAsia="Arial"/>
                <w:b/>
                <w:color w:val="FFFFFF"/>
                <w:sz w:val="16"/>
              </w:rPr>
              <w:t>Use Case</w:t>
            </w:r>
          </w:p>
        </w:tc>
      </w:tr>
      <w:tr>
        <w:tc>
          <w:tcPr>
            <w:tcW w:type="dxa" w:w="1008"/>
            <w:vAlign w:val="top"/>
          </w:tcPr>
          <w:p>
            <w:pPr>
              <w:spacing w:after="0"/>
            </w:pPr>
            <w:r/>
            <w:r>
              <w:rPr>
                <w:rFonts w:ascii="Arial" w:hAnsi="Arial" w:eastAsia="Arial"/>
                <w:b w:val="0"/>
                <w:sz w:val="16"/>
              </w:rPr>
              <w:t>200</w:t>
            </w:r>
          </w:p>
        </w:tc>
        <w:tc>
          <w:tcPr>
            <w:tcW w:type="dxa" w:w="2448"/>
            <w:vAlign w:val="top"/>
          </w:tcPr>
          <w:p>
            <w:pPr>
              <w:spacing w:after="0"/>
            </w:pPr>
            <w:r/>
            <w:r>
              <w:rPr>
                <w:rFonts w:ascii="Arial" w:hAnsi="Arial" w:eastAsia="Arial"/>
                <w:b w:val="0"/>
                <w:sz w:val="16"/>
              </w:rPr>
              <w:t>OK</w:t>
            </w:r>
          </w:p>
        </w:tc>
        <w:tc>
          <w:tcPr>
            <w:tcW w:type="dxa" w:w="7200"/>
            <w:vAlign w:val="top"/>
          </w:tcPr>
          <w:p>
            <w:pPr>
              <w:spacing w:after="0"/>
            </w:pPr>
            <w:r/>
            <w:r>
              <w:rPr>
                <w:rFonts w:ascii="Arial" w:hAnsi="Arial" w:eastAsia="Arial"/>
                <w:b w:val="0"/>
                <w:sz w:val="16"/>
              </w:rPr>
              <w:t>Request berhasil</w:t>
            </w:r>
          </w:p>
        </w:tc>
      </w:tr>
      <w:tr>
        <w:tc>
          <w:tcPr>
            <w:tcW w:type="dxa" w:w="1008"/>
            <w:vAlign w:val="top"/>
          </w:tcPr>
          <w:p>
            <w:pPr>
              <w:spacing w:after="0"/>
            </w:pPr>
            <w:r/>
            <w:r>
              <w:rPr>
                <w:rFonts w:ascii="Arial" w:hAnsi="Arial" w:eastAsia="Arial"/>
                <w:b w:val="0"/>
                <w:sz w:val="16"/>
              </w:rPr>
              <w:t>201</w:t>
            </w:r>
          </w:p>
        </w:tc>
        <w:tc>
          <w:tcPr>
            <w:tcW w:type="dxa" w:w="2448"/>
            <w:vAlign w:val="top"/>
          </w:tcPr>
          <w:p>
            <w:pPr>
              <w:spacing w:after="0"/>
            </w:pPr>
            <w:r/>
            <w:r>
              <w:rPr>
                <w:rFonts w:ascii="Arial" w:hAnsi="Arial" w:eastAsia="Arial"/>
                <w:b w:val="0"/>
                <w:sz w:val="16"/>
              </w:rPr>
              <w:t>Created</w:t>
            </w:r>
          </w:p>
        </w:tc>
        <w:tc>
          <w:tcPr>
            <w:tcW w:type="dxa" w:w="7200"/>
            <w:vAlign w:val="top"/>
          </w:tcPr>
          <w:p>
            <w:pPr>
              <w:spacing w:after="0"/>
            </w:pPr>
            <w:r/>
            <w:r>
              <w:rPr>
                <w:rFonts w:ascii="Arial" w:hAnsi="Arial" w:eastAsia="Arial"/>
                <w:b w:val="0"/>
                <w:sz w:val="16"/>
              </w:rPr>
              <w:t>Data berhasil dibuat</w:t>
            </w:r>
          </w:p>
        </w:tc>
      </w:tr>
      <w:tr>
        <w:tc>
          <w:tcPr>
            <w:tcW w:type="dxa" w:w="1008"/>
            <w:vAlign w:val="top"/>
          </w:tcPr>
          <w:p>
            <w:pPr>
              <w:spacing w:after="0"/>
            </w:pPr>
            <w:r/>
            <w:r>
              <w:rPr>
                <w:rFonts w:ascii="Arial" w:hAnsi="Arial" w:eastAsia="Arial"/>
                <w:b w:val="0"/>
                <w:sz w:val="16"/>
              </w:rPr>
              <w:t>400</w:t>
            </w:r>
          </w:p>
        </w:tc>
        <w:tc>
          <w:tcPr>
            <w:tcW w:type="dxa" w:w="2448"/>
            <w:vAlign w:val="top"/>
          </w:tcPr>
          <w:p>
            <w:pPr>
              <w:spacing w:after="0"/>
            </w:pPr>
            <w:r/>
            <w:r>
              <w:rPr>
                <w:rFonts w:ascii="Arial" w:hAnsi="Arial" w:eastAsia="Arial"/>
                <w:b w:val="0"/>
                <w:sz w:val="16"/>
              </w:rPr>
              <w:t>Bad Request</w:t>
            </w:r>
          </w:p>
        </w:tc>
        <w:tc>
          <w:tcPr>
            <w:tcW w:type="dxa" w:w="7200"/>
            <w:vAlign w:val="top"/>
          </w:tcPr>
          <w:p>
            <w:pPr>
              <w:spacing w:after="0"/>
            </w:pPr>
            <w:r/>
            <w:r>
              <w:rPr>
                <w:rFonts w:ascii="Arial" w:hAnsi="Arial" w:eastAsia="Arial"/>
                <w:b w:val="0"/>
                <w:sz w:val="16"/>
              </w:rPr>
              <w:t>Request tidak valid</w:t>
            </w:r>
          </w:p>
        </w:tc>
      </w:tr>
      <w:tr>
        <w:tc>
          <w:tcPr>
            <w:tcW w:type="dxa" w:w="1008"/>
            <w:vAlign w:val="top"/>
          </w:tcPr>
          <w:p>
            <w:pPr>
              <w:spacing w:after="0"/>
            </w:pPr>
            <w:r/>
            <w:r>
              <w:rPr>
                <w:rFonts w:ascii="Arial" w:hAnsi="Arial" w:eastAsia="Arial"/>
                <w:b w:val="0"/>
                <w:sz w:val="16"/>
              </w:rPr>
              <w:t>401</w:t>
            </w:r>
          </w:p>
        </w:tc>
        <w:tc>
          <w:tcPr>
            <w:tcW w:type="dxa" w:w="2448"/>
            <w:vAlign w:val="top"/>
          </w:tcPr>
          <w:p>
            <w:pPr>
              <w:spacing w:after="0"/>
            </w:pPr>
            <w:r/>
            <w:r>
              <w:rPr>
                <w:rFonts w:ascii="Arial" w:hAnsi="Arial" w:eastAsia="Arial"/>
                <w:b w:val="0"/>
                <w:sz w:val="16"/>
              </w:rPr>
              <w:t>Unauthorized</w:t>
            </w:r>
          </w:p>
        </w:tc>
        <w:tc>
          <w:tcPr>
            <w:tcW w:type="dxa" w:w="7200"/>
            <w:vAlign w:val="top"/>
          </w:tcPr>
          <w:p>
            <w:pPr>
              <w:spacing w:after="0"/>
            </w:pPr>
            <w:r/>
            <w:r>
              <w:rPr>
                <w:rFonts w:ascii="Arial" w:hAnsi="Arial" w:eastAsia="Arial"/>
                <w:b w:val="0"/>
                <w:sz w:val="16"/>
              </w:rPr>
              <w:t>Token tidak ada atau tidak valid</w:t>
            </w:r>
          </w:p>
        </w:tc>
      </w:tr>
      <w:tr>
        <w:tc>
          <w:tcPr>
            <w:tcW w:type="dxa" w:w="1008"/>
            <w:vAlign w:val="top"/>
          </w:tcPr>
          <w:p>
            <w:pPr>
              <w:spacing w:after="0"/>
            </w:pPr>
            <w:r/>
            <w:r>
              <w:rPr>
                <w:rFonts w:ascii="Arial" w:hAnsi="Arial" w:eastAsia="Arial"/>
                <w:b w:val="0"/>
                <w:sz w:val="16"/>
              </w:rPr>
              <w:t>403</w:t>
            </w:r>
          </w:p>
        </w:tc>
        <w:tc>
          <w:tcPr>
            <w:tcW w:type="dxa" w:w="2448"/>
            <w:vAlign w:val="top"/>
          </w:tcPr>
          <w:p>
            <w:pPr>
              <w:spacing w:after="0"/>
            </w:pPr>
            <w:r/>
            <w:r>
              <w:rPr>
                <w:rFonts w:ascii="Arial" w:hAnsi="Arial" w:eastAsia="Arial"/>
                <w:b w:val="0"/>
                <w:sz w:val="16"/>
              </w:rPr>
              <w:t>Forbidden</w:t>
            </w:r>
          </w:p>
        </w:tc>
        <w:tc>
          <w:tcPr>
            <w:tcW w:type="dxa" w:w="7200"/>
            <w:vAlign w:val="top"/>
          </w:tcPr>
          <w:p>
            <w:pPr>
              <w:spacing w:after="0"/>
            </w:pPr>
            <w:r/>
            <w:r>
              <w:rPr>
                <w:rFonts w:ascii="Arial" w:hAnsi="Arial" w:eastAsia="Arial"/>
                <w:b w:val="0"/>
                <w:sz w:val="16"/>
              </w:rPr>
              <w:t>Akses ditolak</w:t>
            </w:r>
          </w:p>
        </w:tc>
      </w:tr>
      <w:tr>
        <w:tc>
          <w:tcPr>
            <w:tcW w:type="dxa" w:w="1008"/>
            <w:vAlign w:val="top"/>
          </w:tcPr>
          <w:p>
            <w:pPr>
              <w:spacing w:after="0"/>
            </w:pPr>
            <w:r/>
            <w:r>
              <w:rPr>
                <w:rFonts w:ascii="Arial" w:hAnsi="Arial" w:eastAsia="Arial"/>
                <w:b w:val="0"/>
                <w:sz w:val="16"/>
              </w:rPr>
              <w:t>404</w:t>
            </w:r>
          </w:p>
        </w:tc>
        <w:tc>
          <w:tcPr>
            <w:tcW w:type="dxa" w:w="2448"/>
            <w:vAlign w:val="top"/>
          </w:tcPr>
          <w:p>
            <w:pPr>
              <w:spacing w:after="0"/>
            </w:pPr>
            <w:r/>
            <w:r>
              <w:rPr>
                <w:rFonts w:ascii="Arial" w:hAnsi="Arial" w:eastAsia="Arial"/>
                <w:b w:val="0"/>
                <w:sz w:val="16"/>
              </w:rPr>
              <w:t>Not Found</w:t>
            </w:r>
          </w:p>
        </w:tc>
        <w:tc>
          <w:tcPr>
            <w:tcW w:type="dxa" w:w="7200"/>
            <w:vAlign w:val="top"/>
          </w:tcPr>
          <w:p>
            <w:pPr>
              <w:spacing w:after="0"/>
            </w:pPr>
            <w:r/>
            <w:r>
              <w:rPr>
                <w:rFonts w:ascii="Arial" w:hAnsi="Arial" w:eastAsia="Arial"/>
                <w:b w:val="0"/>
                <w:sz w:val="16"/>
              </w:rPr>
              <w:t>Data tidak ditemukan</w:t>
            </w:r>
          </w:p>
        </w:tc>
      </w:tr>
      <w:tr>
        <w:tc>
          <w:tcPr>
            <w:tcW w:type="dxa" w:w="1008"/>
            <w:vAlign w:val="top"/>
          </w:tcPr>
          <w:p>
            <w:pPr>
              <w:spacing w:after="0"/>
            </w:pPr>
            <w:r/>
            <w:r>
              <w:rPr>
                <w:rFonts w:ascii="Arial" w:hAnsi="Arial" w:eastAsia="Arial"/>
                <w:b w:val="0"/>
                <w:sz w:val="16"/>
              </w:rPr>
              <w:t>409</w:t>
            </w:r>
          </w:p>
        </w:tc>
        <w:tc>
          <w:tcPr>
            <w:tcW w:type="dxa" w:w="2448"/>
            <w:vAlign w:val="top"/>
          </w:tcPr>
          <w:p>
            <w:pPr>
              <w:spacing w:after="0"/>
            </w:pPr>
            <w:r/>
            <w:r>
              <w:rPr>
                <w:rFonts w:ascii="Arial" w:hAnsi="Arial" w:eastAsia="Arial"/>
                <w:b w:val="0"/>
                <w:sz w:val="16"/>
              </w:rPr>
              <w:t>Conflict</w:t>
            </w:r>
          </w:p>
        </w:tc>
        <w:tc>
          <w:tcPr>
            <w:tcW w:type="dxa" w:w="7200"/>
            <w:vAlign w:val="top"/>
          </w:tcPr>
          <w:p>
            <w:pPr>
              <w:spacing w:after="0"/>
            </w:pPr>
            <w:r/>
            <w:r>
              <w:rPr>
                <w:rFonts w:ascii="Arial" w:hAnsi="Arial" w:eastAsia="Arial"/>
                <w:b w:val="0"/>
                <w:sz w:val="16"/>
              </w:rPr>
              <w:t>Data sudah ada atau state tidak sesuai</w:t>
            </w:r>
          </w:p>
        </w:tc>
      </w:tr>
      <w:tr>
        <w:tc>
          <w:tcPr>
            <w:tcW w:type="dxa" w:w="1008"/>
            <w:vAlign w:val="top"/>
          </w:tcPr>
          <w:p>
            <w:pPr>
              <w:spacing w:after="0"/>
            </w:pPr>
            <w:r/>
            <w:r>
              <w:rPr>
                <w:rFonts w:ascii="Arial" w:hAnsi="Arial" w:eastAsia="Arial"/>
                <w:b w:val="0"/>
                <w:sz w:val="16"/>
              </w:rPr>
              <w:t>422</w:t>
            </w:r>
          </w:p>
        </w:tc>
        <w:tc>
          <w:tcPr>
            <w:tcW w:type="dxa" w:w="2448"/>
            <w:vAlign w:val="top"/>
          </w:tcPr>
          <w:p>
            <w:pPr>
              <w:spacing w:after="0"/>
            </w:pPr>
            <w:r/>
            <w:r>
              <w:rPr>
                <w:rFonts w:ascii="Arial" w:hAnsi="Arial" w:eastAsia="Arial"/>
                <w:b w:val="0"/>
                <w:sz w:val="16"/>
              </w:rPr>
              <w:t>Validation Error</w:t>
            </w:r>
          </w:p>
        </w:tc>
        <w:tc>
          <w:tcPr>
            <w:tcW w:type="dxa" w:w="7200"/>
            <w:vAlign w:val="top"/>
          </w:tcPr>
          <w:p>
            <w:pPr>
              <w:spacing w:after="0"/>
            </w:pPr>
            <w:r/>
            <w:r>
              <w:rPr>
                <w:rFonts w:ascii="Arial" w:hAnsi="Arial" w:eastAsia="Arial"/>
                <w:b w:val="0"/>
                <w:sz w:val="16"/>
              </w:rPr>
              <w:t>Validasi gagal</w:t>
            </w:r>
          </w:p>
        </w:tc>
      </w:tr>
      <w:tr>
        <w:tc>
          <w:tcPr>
            <w:tcW w:type="dxa" w:w="1008"/>
            <w:vAlign w:val="top"/>
          </w:tcPr>
          <w:p>
            <w:pPr>
              <w:spacing w:after="0"/>
            </w:pPr>
            <w:r/>
            <w:r>
              <w:rPr>
                <w:rFonts w:ascii="Arial" w:hAnsi="Arial" w:eastAsia="Arial"/>
                <w:b w:val="0"/>
                <w:sz w:val="16"/>
              </w:rPr>
              <w:t>429</w:t>
            </w:r>
          </w:p>
        </w:tc>
        <w:tc>
          <w:tcPr>
            <w:tcW w:type="dxa" w:w="2448"/>
            <w:vAlign w:val="top"/>
          </w:tcPr>
          <w:p>
            <w:pPr>
              <w:spacing w:after="0"/>
            </w:pPr>
            <w:r/>
            <w:r>
              <w:rPr>
                <w:rFonts w:ascii="Arial" w:hAnsi="Arial" w:eastAsia="Arial"/>
                <w:b w:val="0"/>
                <w:sz w:val="16"/>
              </w:rPr>
              <w:t>Too Many Requests</w:t>
            </w:r>
          </w:p>
        </w:tc>
        <w:tc>
          <w:tcPr>
            <w:tcW w:type="dxa" w:w="7200"/>
            <w:vAlign w:val="top"/>
          </w:tcPr>
          <w:p>
            <w:pPr>
              <w:spacing w:after="0"/>
            </w:pPr>
            <w:r/>
            <w:r>
              <w:rPr>
                <w:rFonts w:ascii="Arial" w:hAnsi="Arial" w:eastAsia="Arial"/>
                <w:b w:val="0"/>
                <w:sz w:val="16"/>
              </w:rPr>
              <w:t>Quota habis atau rate limit</w:t>
            </w:r>
          </w:p>
        </w:tc>
      </w:tr>
      <w:tr>
        <w:tc>
          <w:tcPr>
            <w:tcW w:type="dxa" w:w="1008"/>
            <w:vAlign w:val="top"/>
          </w:tcPr>
          <w:p>
            <w:pPr>
              <w:spacing w:after="0"/>
            </w:pPr>
            <w:r/>
            <w:r>
              <w:rPr>
                <w:rFonts w:ascii="Arial" w:hAnsi="Arial" w:eastAsia="Arial"/>
                <w:b w:val="0"/>
                <w:sz w:val="16"/>
              </w:rPr>
              <w:t>500</w:t>
            </w:r>
          </w:p>
        </w:tc>
        <w:tc>
          <w:tcPr>
            <w:tcW w:type="dxa" w:w="2448"/>
            <w:vAlign w:val="top"/>
          </w:tcPr>
          <w:p>
            <w:pPr>
              <w:spacing w:after="0"/>
            </w:pPr>
            <w:r/>
            <w:r>
              <w:rPr>
                <w:rFonts w:ascii="Arial" w:hAnsi="Arial" w:eastAsia="Arial"/>
                <w:b w:val="0"/>
                <w:sz w:val="16"/>
              </w:rPr>
              <w:t>Server Error</w:t>
            </w:r>
          </w:p>
        </w:tc>
        <w:tc>
          <w:tcPr>
            <w:tcW w:type="dxa" w:w="7200"/>
            <w:vAlign w:val="top"/>
          </w:tcPr>
          <w:p>
            <w:pPr>
              <w:spacing w:after="0"/>
            </w:pPr>
            <w:r/>
            <w:r>
              <w:rPr>
                <w:rFonts w:ascii="Arial" w:hAnsi="Arial" w:eastAsia="Arial"/>
                <w:b w:val="0"/>
                <w:sz w:val="16"/>
              </w:rPr>
              <w:t>Error backend</w:t>
            </w:r>
          </w:p>
        </w:tc>
      </w:tr>
      <w:tr>
        <w:tc>
          <w:tcPr>
            <w:tcW w:type="dxa" w:w="1008"/>
            <w:vAlign w:val="top"/>
          </w:tcPr>
          <w:p>
            <w:pPr>
              <w:spacing w:after="0"/>
            </w:pPr>
            <w:r/>
            <w:r>
              <w:rPr>
                <w:rFonts w:ascii="Arial" w:hAnsi="Arial" w:eastAsia="Arial"/>
                <w:b w:val="0"/>
                <w:sz w:val="16"/>
              </w:rPr>
              <w:t>503</w:t>
            </w:r>
          </w:p>
        </w:tc>
        <w:tc>
          <w:tcPr>
            <w:tcW w:type="dxa" w:w="2448"/>
            <w:vAlign w:val="top"/>
          </w:tcPr>
          <w:p>
            <w:pPr>
              <w:spacing w:after="0"/>
            </w:pPr>
            <w:r/>
            <w:r>
              <w:rPr>
                <w:rFonts w:ascii="Arial" w:hAnsi="Arial" w:eastAsia="Arial"/>
                <w:b w:val="0"/>
                <w:sz w:val="16"/>
              </w:rPr>
              <w:t>Service Unavailable</w:t>
            </w:r>
          </w:p>
        </w:tc>
        <w:tc>
          <w:tcPr>
            <w:tcW w:type="dxa" w:w="7200"/>
            <w:vAlign w:val="top"/>
          </w:tcPr>
          <w:p>
            <w:pPr>
              <w:spacing w:after="0"/>
            </w:pPr>
            <w:r/>
            <w:r>
              <w:rPr>
                <w:rFonts w:ascii="Arial" w:hAnsi="Arial" w:eastAsia="Arial"/>
                <w:b w:val="0"/>
                <w:sz w:val="16"/>
              </w:rPr>
              <w:t>AI service tidak tersedia</w:t>
            </w:r>
          </w:p>
        </w:tc>
      </w:tr>
    </w:tbl>
    <w:p/>
    <w:p>
      <w:pPr>
        <w:pStyle w:val="Heading1"/>
        <w:keepNext/>
      </w:pPr>
      <w:r>
        <w:t>5. Core Business Rules</w:t>
      </w:r>
    </w:p>
    <w:tbl>
      <w:tblPr>
        <w:tblStyle w:val="TableGrid"/>
        <w:tblW w:type="auto" w:w="0"/>
        <w:jc w:val="center"/>
        <w:tblLook w:firstColumn="1" w:firstRow="1" w:lastColumn="0" w:lastRow="0" w:noHBand="0" w:noVBand="1" w:val="04A0"/>
      </w:tblPr>
      <w:tblGrid>
        <w:gridCol w:w="5328"/>
        <w:gridCol w:w="5328"/>
      </w:tblGrid>
      <w:tr>
        <w:tc>
          <w:tcPr>
            <w:tcW w:type="dxa" w:w="1152"/>
            <w:vAlign w:val="top"/>
            <w:shd w:fill="1F4E79"/>
          </w:tcPr>
          <w:p>
            <w:pPr>
              <w:spacing w:after="0"/>
            </w:pPr>
            <w:r/>
            <w:r>
              <w:rPr>
                <w:rFonts w:ascii="Arial" w:hAnsi="Arial" w:eastAsia="Arial"/>
                <w:b/>
                <w:color w:val="FFFFFF"/>
                <w:sz w:val="16"/>
              </w:rPr>
              <w:t>Rule</w:t>
            </w:r>
          </w:p>
        </w:tc>
        <w:tc>
          <w:tcPr>
            <w:tcW w:type="dxa" w:w="9648"/>
            <w:vAlign w:val="top"/>
            <w:shd w:fill="1F4E79"/>
          </w:tcPr>
          <w:p>
            <w:pPr>
              <w:spacing w:after="0"/>
            </w:pPr>
            <w:r/>
            <w:r>
              <w:rPr>
                <w:rFonts w:ascii="Arial" w:hAnsi="Arial" w:eastAsia="Arial"/>
                <w:b/>
                <w:color w:val="FFFFFF"/>
                <w:sz w:val="16"/>
              </w:rPr>
              <w:t>Description</w:t>
            </w:r>
          </w:p>
        </w:tc>
      </w:tr>
      <w:tr>
        <w:tc>
          <w:tcPr>
            <w:tcW w:type="dxa" w:w="1152"/>
            <w:vAlign w:val="top"/>
          </w:tcPr>
          <w:p>
            <w:pPr>
              <w:spacing w:after="0"/>
            </w:pPr>
            <w:r/>
            <w:r>
              <w:rPr>
                <w:rFonts w:ascii="Arial" w:hAnsi="Arial" w:eastAsia="Arial"/>
                <w:b w:val="0"/>
                <w:sz w:val="16"/>
              </w:rPr>
              <w:t>BR-01</w:t>
            </w:r>
          </w:p>
        </w:tc>
        <w:tc>
          <w:tcPr>
            <w:tcW w:type="dxa" w:w="9648"/>
            <w:vAlign w:val="top"/>
          </w:tcPr>
          <w:p>
            <w:pPr>
              <w:spacing w:after="0"/>
            </w:pPr>
            <w:r/>
            <w:r>
              <w:rPr>
                <w:rFonts w:ascii="Arial" w:hAnsi="Arial" w:eastAsia="Arial"/>
                <w:b w:val="0"/>
                <w:sz w:val="16"/>
              </w:rPr>
              <w:t>User harus login sebelum membuat professional profile.</w:t>
            </w:r>
          </w:p>
        </w:tc>
      </w:tr>
      <w:tr>
        <w:tc>
          <w:tcPr>
            <w:tcW w:type="dxa" w:w="1152"/>
            <w:vAlign w:val="top"/>
          </w:tcPr>
          <w:p>
            <w:pPr>
              <w:spacing w:after="0"/>
            </w:pPr>
            <w:r/>
            <w:r>
              <w:rPr>
                <w:rFonts w:ascii="Arial" w:hAnsi="Arial" w:eastAsia="Arial"/>
                <w:b w:val="0"/>
                <w:sz w:val="16"/>
              </w:rPr>
              <w:t>BR-02</w:t>
            </w:r>
          </w:p>
        </w:tc>
        <w:tc>
          <w:tcPr>
            <w:tcW w:type="dxa" w:w="9648"/>
            <w:vAlign w:val="top"/>
          </w:tcPr>
          <w:p>
            <w:pPr>
              <w:spacing w:after="0"/>
            </w:pPr>
            <w:r/>
            <w:r>
              <w:rPr>
                <w:rFonts w:ascii="Arial" w:hAnsi="Arial" w:eastAsia="Arial"/>
                <w:b w:val="0"/>
                <w:sz w:val="16"/>
              </w:rPr>
              <w:t>User dapat memilih jalur Upload CV atau Isi Profil Manual.</w:t>
            </w:r>
          </w:p>
        </w:tc>
      </w:tr>
      <w:tr>
        <w:tc>
          <w:tcPr>
            <w:tcW w:type="dxa" w:w="1152"/>
            <w:vAlign w:val="top"/>
          </w:tcPr>
          <w:p>
            <w:pPr>
              <w:spacing w:after="0"/>
            </w:pPr>
            <w:r/>
            <w:r>
              <w:rPr>
                <w:rFonts w:ascii="Arial" w:hAnsi="Arial" w:eastAsia="Arial"/>
                <w:b w:val="0"/>
                <w:sz w:val="16"/>
              </w:rPr>
              <w:t>BR-03</w:t>
            </w:r>
          </w:p>
        </w:tc>
        <w:tc>
          <w:tcPr>
            <w:tcW w:type="dxa" w:w="9648"/>
            <w:vAlign w:val="top"/>
          </w:tcPr>
          <w:p>
            <w:pPr>
              <w:spacing w:after="0"/>
            </w:pPr>
            <w:r/>
            <w:r>
              <w:rPr>
                <w:rFonts w:ascii="Arial" w:hAnsi="Arial" w:eastAsia="Arial"/>
                <w:b w:val="0"/>
                <w:sz w:val="16"/>
              </w:rPr>
              <w:t>Jika user upload CV, sistem melakukan AI extraction dan Role Fit Ranking.</w:t>
            </w:r>
          </w:p>
        </w:tc>
      </w:tr>
      <w:tr>
        <w:tc>
          <w:tcPr>
            <w:tcW w:type="dxa" w:w="1152"/>
            <w:vAlign w:val="top"/>
          </w:tcPr>
          <w:p>
            <w:pPr>
              <w:spacing w:after="0"/>
            </w:pPr>
            <w:r/>
            <w:r>
              <w:rPr>
                <w:rFonts w:ascii="Arial" w:hAnsi="Arial" w:eastAsia="Arial"/>
                <w:b w:val="0"/>
                <w:sz w:val="16"/>
              </w:rPr>
              <w:t>BR-04</w:t>
            </w:r>
          </w:p>
        </w:tc>
        <w:tc>
          <w:tcPr>
            <w:tcW w:type="dxa" w:w="9648"/>
            <w:vAlign w:val="top"/>
          </w:tcPr>
          <w:p>
            <w:pPr>
              <w:spacing w:after="0"/>
            </w:pPr>
            <w:r/>
            <w:r>
              <w:rPr>
                <w:rFonts w:ascii="Arial" w:hAnsi="Arial" w:eastAsia="Arial"/>
                <w:b w:val="0"/>
                <w:sz w:val="16"/>
              </w:rPr>
              <w:t>Jika user tidak upload CV, user wajib memilih Domain, Role Family, Target Role, dan mengisi profil singkat.</w:t>
            </w:r>
          </w:p>
        </w:tc>
      </w:tr>
      <w:tr>
        <w:tc>
          <w:tcPr>
            <w:tcW w:type="dxa" w:w="1152"/>
            <w:vAlign w:val="top"/>
          </w:tcPr>
          <w:p>
            <w:pPr>
              <w:spacing w:after="0"/>
            </w:pPr>
            <w:r/>
            <w:r>
              <w:rPr>
                <w:rFonts w:ascii="Arial" w:hAnsi="Arial" w:eastAsia="Arial"/>
                <w:b w:val="0"/>
                <w:sz w:val="16"/>
              </w:rPr>
              <w:t>BR-05</w:t>
            </w:r>
          </w:p>
        </w:tc>
        <w:tc>
          <w:tcPr>
            <w:tcW w:type="dxa" w:w="9648"/>
            <w:vAlign w:val="top"/>
          </w:tcPr>
          <w:p>
            <w:pPr>
              <w:spacing w:after="0"/>
            </w:pPr>
            <w:r/>
            <w:r>
              <w:rPr>
                <w:rFonts w:ascii="Arial" w:hAnsi="Arial" w:eastAsia="Arial"/>
                <w:b w:val="0"/>
                <w:sz w:val="16"/>
              </w:rPr>
              <w:t>Setiap hasil AI extraction harus bisa direview dan diedit user.</w:t>
            </w:r>
          </w:p>
        </w:tc>
      </w:tr>
      <w:tr>
        <w:tc>
          <w:tcPr>
            <w:tcW w:type="dxa" w:w="1152"/>
            <w:vAlign w:val="top"/>
          </w:tcPr>
          <w:p>
            <w:pPr>
              <w:spacing w:after="0"/>
            </w:pPr>
            <w:r/>
            <w:r>
              <w:rPr>
                <w:rFonts w:ascii="Arial" w:hAnsi="Arial" w:eastAsia="Arial"/>
                <w:b w:val="0"/>
                <w:sz w:val="16"/>
              </w:rPr>
              <w:t>BR-06</w:t>
            </w:r>
          </w:p>
        </w:tc>
        <w:tc>
          <w:tcPr>
            <w:tcW w:type="dxa" w:w="9648"/>
            <w:vAlign w:val="top"/>
          </w:tcPr>
          <w:p>
            <w:pPr>
              <w:spacing w:after="0"/>
            </w:pPr>
            <w:r/>
            <w:r>
              <w:rPr>
                <w:rFonts w:ascii="Arial" w:hAnsi="Arial" w:eastAsia="Arial"/>
                <w:b w:val="0"/>
                <w:sz w:val="16"/>
              </w:rPr>
              <w:t>Role Fit Ranking hanya digenerate pada jalur Upload CV.</w:t>
            </w:r>
          </w:p>
        </w:tc>
      </w:tr>
      <w:tr>
        <w:tc>
          <w:tcPr>
            <w:tcW w:type="dxa" w:w="1152"/>
            <w:vAlign w:val="top"/>
          </w:tcPr>
          <w:p>
            <w:pPr>
              <w:spacing w:after="0"/>
            </w:pPr>
            <w:r/>
            <w:r>
              <w:rPr>
                <w:rFonts w:ascii="Arial" w:hAnsi="Arial" w:eastAsia="Arial"/>
                <w:b w:val="0"/>
                <w:sz w:val="16"/>
              </w:rPr>
              <w:t>BR-07</w:t>
            </w:r>
          </w:p>
        </w:tc>
        <w:tc>
          <w:tcPr>
            <w:tcW w:type="dxa" w:w="9648"/>
            <w:vAlign w:val="top"/>
          </w:tcPr>
          <w:p>
            <w:pPr>
              <w:spacing w:after="0"/>
            </w:pPr>
            <w:r/>
            <w:r>
              <w:rPr>
                <w:rFonts w:ascii="Arial" w:hAnsi="Arial" w:eastAsia="Arial"/>
                <w:b w:val="0"/>
                <w:sz w:val="16"/>
              </w:rPr>
              <w:t>Pada jalur manual, sistem langsung memakai Target Role yang sudah dipilih user.</w:t>
            </w:r>
          </w:p>
        </w:tc>
      </w:tr>
      <w:tr>
        <w:tc>
          <w:tcPr>
            <w:tcW w:type="dxa" w:w="1152"/>
            <w:vAlign w:val="top"/>
          </w:tcPr>
          <w:p>
            <w:pPr>
              <w:spacing w:after="0"/>
            </w:pPr>
            <w:r/>
            <w:r>
              <w:rPr>
                <w:rFonts w:ascii="Arial" w:hAnsi="Arial" w:eastAsia="Arial"/>
                <w:b w:val="0"/>
                <w:sz w:val="16"/>
              </w:rPr>
              <w:t>BR-08</w:t>
            </w:r>
          </w:p>
        </w:tc>
        <w:tc>
          <w:tcPr>
            <w:tcW w:type="dxa" w:w="9648"/>
            <w:vAlign w:val="top"/>
          </w:tcPr>
          <w:p>
            <w:pPr>
              <w:spacing w:after="0"/>
            </w:pPr>
            <w:r/>
            <w:r>
              <w:rPr>
                <w:rFonts w:ascii="Arial" w:hAnsi="Arial" w:eastAsia="Arial"/>
                <w:b w:val="0"/>
                <w:sz w:val="16"/>
              </w:rPr>
              <w:t>Role Fit Score tetap dapat dihitung untuk dashboard pada semua jalur.</w:t>
            </w:r>
          </w:p>
        </w:tc>
      </w:tr>
      <w:tr>
        <w:tc>
          <w:tcPr>
            <w:tcW w:type="dxa" w:w="1152"/>
            <w:vAlign w:val="top"/>
          </w:tcPr>
          <w:p>
            <w:pPr>
              <w:spacing w:after="0"/>
            </w:pPr>
            <w:r/>
            <w:r>
              <w:rPr>
                <w:rFonts w:ascii="Arial" w:hAnsi="Arial" w:eastAsia="Arial"/>
                <w:b w:val="0"/>
                <w:sz w:val="16"/>
              </w:rPr>
              <w:t>BR-09</w:t>
            </w:r>
          </w:p>
        </w:tc>
        <w:tc>
          <w:tcPr>
            <w:tcW w:type="dxa" w:w="9648"/>
            <w:vAlign w:val="top"/>
          </w:tcPr>
          <w:p>
            <w:pPr>
              <w:spacing w:after="0"/>
            </w:pPr>
            <w:r/>
            <w:r>
              <w:rPr>
                <w:rFonts w:ascii="Arial" w:hAnsi="Arial" w:eastAsia="Arial"/>
                <w:b w:val="0"/>
                <w:sz w:val="16"/>
              </w:rPr>
              <w:t>User wajib confirm selected role sebelum interview pada jalur CV.</w:t>
            </w:r>
          </w:p>
        </w:tc>
      </w:tr>
      <w:tr>
        <w:tc>
          <w:tcPr>
            <w:tcW w:type="dxa" w:w="1152"/>
            <w:vAlign w:val="top"/>
          </w:tcPr>
          <w:p>
            <w:pPr>
              <w:spacing w:after="0"/>
            </w:pPr>
            <w:r/>
            <w:r>
              <w:rPr>
                <w:rFonts w:ascii="Arial" w:hAnsi="Arial" w:eastAsia="Arial"/>
                <w:b w:val="0"/>
                <w:sz w:val="16"/>
              </w:rPr>
              <w:t>BR-10</w:t>
            </w:r>
          </w:p>
        </w:tc>
        <w:tc>
          <w:tcPr>
            <w:tcW w:type="dxa" w:w="9648"/>
            <w:vAlign w:val="top"/>
          </w:tcPr>
          <w:p>
            <w:pPr>
              <w:spacing w:after="0"/>
            </w:pPr>
            <w:r/>
            <w:r>
              <w:rPr>
                <w:rFonts w:ascii="Arial" w:hAnsi="Arial" w:eastAsia="Arial"/>
                <w:b w:val="0"/>
                <w:sz w:val="16"/>
              </w:rPr>
              <w:t>1 user mendapatkan 5 free interview sessions.</w:t>
            </w:r>
          </w:p>
        </w:tc>
      </w:tr>
      <w:tr>
        <w:tc>
          <w:tcPr>
            <w:tcW w:type="dxa" w:w="1152"/>
            <w:vAlign w:val="top"/>
          </w:tcPr>
          <w:p>
            <w:pPr>
              <w:spacing w:after="0"/>
            </w:pPr>
            <w:r/>
            <w:r>
              <w:rPr>
                <w:rFonts w:ascii="Arial" w:hAnsi="Arial" w:eastAsia="Arial"/>
                <w:b w:val="0"/>
                <w:sz w:val="16"/>
              </w:rPr>
              <w:t>BR-11</w:t>
            </w:r>
          </w:p>
        </w:tc>
        <w:tc>
          <w:tcPr>
            <w:tcW w:type="dxa" w:w="9648"/>
            <w:vAlign w:val="top"/>
          </w:tcPr>
          <w:p>
            <w:pPr>
              <w:spacing w:after="0"/>
            </w:pPr>
            <w:r/>
            <w:r>
              <w:rPr>
                <w:rFonts w:ascii="Arial" w:hAnsi="Arial" w:eastAsia="Arial"/>
                <w:b w:val="0"/>
                <w:sz w:val="16"/>
              </w:rPr>
              <w:t>1 interview session berisi 3-5 main questions.</w:t>
            </w:r>
          </w:p>
        </w:tc>
      </w:tr>
      <w:tr>
        <w:tc>
          <w:tcPr>
            <w:tcW w:type="dxa" w:w="1152"/>
            <w:vAlign w:val="top"/>
          </w:tcPr>
          <w:p>
            <w:pPr>
              <w:spacing w:after="0"/>
            </w:pPr>
            <w:r/>
            <w:r>
              <w:rPr>
                <w:rFonts w:ascii="Arial" w:hAnsi="Arial" w:eastAsia="Arial"/>
                <w:b w:val="0"/>
                <w:sz w:val="16"/>
              </w:rPr>
              <w:t>BR-12</w:t>
            </w:r>
          </w:p>
        </w:tc>
        <w:tc>
          <w:tcPr>
            <w:tcW w:type="dxa" w:w="9648"/>
            <w:vAlign w:val="top"/>
          </w:tcPr>
          <w:p>
            <w:pPr>
              <w:spacing w:after="0"/>
            </w:pPr>
            <w:r/>
            <w:r>
              <w:rPr>
                <w:rFonts w:ascii="Arial" w:hAnsi="Arial" w:eastAsia="Arial"/>
                <w:b w:val="0"/>
                <w:sz w:val="16"/>
              </w:rPr>
              <w:t>Pertanyaan pertama interview adalah self introduction/perkenalan diri.</w:t>
            </w:r>
          </w:p>
        </w:tc>
      </w:tr>
      <w:tr>
        <w:tc>
          <w:tcPr>
            <w:tcW w:type="dxa" w:w="1152"/>
            <w:vAlign w:val="top"/>
          </w:tcPr>
          <w:p>
            <w:pPr>
              <w:spacing w:after="0"/>
            </w:pPr>
            <w:r/>
            <w:r>
              <w:rPr>
                <w:rFonts w:ascii="Arial" w:hAnsi="Arial" w:eastAsia="Arial"/>
                <w:b w:val="0"/>
                <w:sz w:val="16"/>
              </w:rPr>
              <w:t>BR-13</w:t>
            </w:r>
          </w:p>
        </w:tc>
        <w:tc>
          <w:tcPr>
            <w:tcW w:type="dxa" w:w="9648"/>
            <w:vAlign w:val="top"/>
          </w:tcPr>
          <w:p>
            <w:pPr>
              <w:spacing w:after="0"/>
            </w:pPr>
            <w:r/>
            <w:r>
              <w:rPr>
                <w:rFonts w:ascii="Arial" w:hAnsi="Arial" w:eastAsia="Arial"/>
                <w:b w:val="0"/>
                <w:sz w:val="16"/>
              </w:rPr>
              <w:t>Setelah HRD selesai memberikan pertanyaan, mic otomatis menyala dan timer 90 detik dimulai.</w:t>
            </w:r>
          </w:p>
        </w:tc>
      </w:tr>
      <w:tr>
        <w:tc>
          <w:tcPr>
            <w:tcW w:type="dxa" w:w="1152"/>
            <w:vAlign w:val="top"/>
          </w:tcPr>
          <w:p>
            <w:pPr>
              <w:spacing w:after="0"/>
            </w:pPr>
            <w:r/>
            <w:r>
              <w:rPr>
                <w:rFonts w:ascii="Arial" w:hAnsi="Arial" w:eastAsia="Arial"/>
                <w:b w:val="0"/>
                <w:sz w:val="16"/>
              </w:rPr>
              <w:t>BR-14</w:t>
            </w:r>
          </w:p>
        </w:tc>
        <w:tc>
          <w:tcPr>
            <w:tcW w:type="dxa" w:w="9648"/>
            <w:vAlign w:val="top"/>
          </w:tcPr>
          <w:p>
            <w:pPr>
              <w:spacing w:after="0"/>
            </w:pPr>
            <w:r/>
            <w:r>
              <w:rPr>
                <w:rFonts w:ascii="Arial" w:hAnsi="Arial" w:eastAsia="Arial"/>
                <w:b w:val="0"/>
                <w:sz w:val="16"/>
              </w:rPr>
              <w:t>Mic tetap menyala walau user diam; silence tidak boleh menjadi auto-stop.</w:t>
            </w:r>
          </w:p>
        </w:tc>
      </w:tr>
      <w:tr>
        <w:tc>
          <w:tcPr>
            <w:tcW w:type="dxa" w:w="1152"/>
            <w:vAlign w:val="top"/>
          </w:tcPr>
          <w:p>
            <w:pPr>
              <w:spacing w:after="0"/>
            </w:pPr>
            <w:r/>
            <w:r>
              <w:rPr>
                <w:rFonts w:ascii="Arial" w:hAnsi="Arial" w:eastAsia="Arial"/>
                <w:b w:val="0"/>
                <w:sz w:val="16"/>
              </w:rPr>
              <w:t>BR-15</w:t>
            </w:r>
          </w:p>
        </w:tc>
        <w:tc>
          <w:tcPr>
            <w:tcW w:type="dxa" w:w="9648"/>
            <w:vAlign w:val="top"/>
          </w:tcPr>
          <w:p>
            <w:pPr>
              <w:spacing w:after="0"/>
            </w:pPr>
            <w:r/>
            <w:r>
              <w:rPr>
                <w:rFonts w:ascii="Arial" w:hAnsi="Arial" w:eastAsia="Arial"/>
                <w:b w:val="0"/>
                <w:sz w:val="16"/>
              </w:rPr>
              <w:t>Voice answer selesai ketika user menekan Mic Off atau timer mencapai 90 detik.</w:t>
            </w:r>
          </w:p>
        </w:tc>
      </w:tr>
      <w:tr>
        <w:tc>
          <w:tcPr>
            <w:tcW w:type="dxa" w:w="1152"/>
            <w:vAlign w:val="top"/>
          </w:tcPr>
          <w:p>
            <w:pPr>
              <w:spacing w:after="0"/>
            </w:pPr>
            <w:r/>
            <w:r>
              <w:rPr>
                <w:rFonts w:ascii="Arial" w:hAnsi="Arial" w:eastAsia="Arial"/>
                <w:b w:val="0"/>
                <w:sz w:val="16"/>
              </w:rPr>
              <w:t>BR-16</w:t>
            </w:r>
          </w:p>
        </w:tc>
        <w:tc>
          <w:tcPr>
            <w:tcW w:type="dxa" w:w="9648"/>
            <w:vAlign w:val="top"/>
          </w:tcPr>
          <w:p>
            <w:pPr>
              <w:spacing w:after="0"/>
            </w:pPr>
            <w:r/>
            <w:r>
              <w:rPr>
                <w:rFonts w:ascii="Arial" w:hAnsi="Arial" w:eastAsia="Arial"/>
                <w:b w:val="0"/>
                <w:sz w:val="16"/>
              </w:rPr>
              <w:t>Setiap main question maksimal memiliki 1 clarification, dan setiap session maksimal memiliki 3 clarification.</w:t>
            </w:r>
          </w:p>
        </w:tc>
      </w:tr>
      <w:tr>
        <w:tc>
          <w:tcPr>
            <w:tcW w:type="dxa" w:w="1152"/>
            <w:vAlign w:val="top"/>
          </w:tcPr>
          <w:p>
            <w:pPr>
              <w:spacing w:after="0"/>
            </w:pPr>
            <w:r/>
            <w:r>
              <w:rPr>
                <w:rFonts w:ascii="Arial" w:hAnsi="Arial" w:eastAsia="Arial"/>
                <w:b w:val="0"/>
                <w:sz w:val="16"/>
              </w:rPr>
              <w:t>BR-17</w:t>
            </w:r>
          </w:p>
        </w:tc>
        <w:tc>
          <w:tcPr>
            <w:tcW w:type="dxa" w:w="9648"/>
            <w:vAlign w:val="top"/>
          </w:tcPr>
          <w:p>
            <w:pPr>
              <w:spacing w:after="0"/>
            </w:pPr>
            <w:r/>
            <w:r>
              <w:rPr>
                <w:rFonts w:ascii="Arial" w:hAnsi="Arial" w:eastAsia="Arial"/>
                <w:b w:val="0"/>
                <w:sz w:val="16"/>
              </w:rPr>
              <w:t>Setelah interview selesai, sistem wajib update Career Readiness Dashboard.</w:t>
            </w:r>
          </w:p>
        </w:tc>
      </w:tr>
      <w:tr>
        <w:tc>
          <w:tcPr>
            <w:tcW w:type="dxa" w:w="1152"/>
            <w:vAlign w:val="top"/>
          </w:tcPr>
          <w:p>
            <w:pPr>
              <w:spacing w:after="0"/>
            </w:pPr>
            <w:r/>
            <w:r>
              <w:rPr>
                <w:rFonts w:ascii="Arial" w:hAnsi="Arial" w:eastAsia="Arial"/>
                <w:b w:val="0"/>
                <w:sz w:val="16"/>
              </w:rPr>
              <w:t>BR-18</w:t>
            </w:r>
          </w:p>
        </w:tc>
        <w:tc>
          <w:tcPr>
            <w:tcW w:type="dxa" w:w="9648"/>
            <w:vAlign w:val="top"/>
          </w:tcPr>
          <w:p>
            <w:pPr>
              <w:spacing w:after="0"/>
            </w:pPr>
            <w:r/>
            <w:r>
              <w:rPr>
                <w:rFonts w:ascii="Arial" w:hAnsi="Arial" w:eastAsia="Arial"/>
                <w:b w:val="0"/>
                <w:sz w:val="16"/>
              </w:rPr>
              <w:t>Career Summary hanya bisa diunduh jika Career Readiness Score &gt;= 90.</w:t>
            </w:r>
          </w:p>
        </w:tc>
      </w:tr>
      <w:tr>
        <w:tc>
          <w:tcPr>
            <w:tcW w:type="dxa" w:w="1152"/>
            <w:vAlign w:val="top"/>
          </w:tcPr>
          <w:p>
            <w:pPr>
              <w:spacing w:after="0"/>
            </w:pPr>
            <w:r/>
            <w:r>
              <w:rPr>
                <w:rFonts w:ascii="Arial" w:hAnsi="Arial" w:eastAsia="Arial"/>
                <w:b w:val="0"/>
                <w:sz w:val="16"/>
              </w:rPr>
              <w:t>BR-19</w:t>
            </w:r>
          </w:p>
        </w:tc>
        <w:tc>
          <w:tcPr>
            <w:tcW w:type="dxa" w:w="9648"/>
            <w:vAlign w:val="top"/>
          </w:tcPr>
          <w:p>
            <w:pPr>
              <w:spacing w:after="0"/>
            </w:pPr>
            <w:r/>
            <w:r>
              <w:rPr>
                <w:rFonts w:ascii="Arial" w:hAnsi="Arial" w:eastAsia="Arial"/>
                <w:b w:val="0"/>
                <w:sz w:val="16"/>
              </w:rPr>
              <w:t>Jika user melakukan interview lagi pada role yang sama, sistem harus membaca evaluasi interview sebelumnya.</w:t>
            </w:r>
          </w:p>
        </w:tc>
      </w:tr>
      <w:tr>
        <w:tc>
          <w:tcPr>
            <w:tcW w:type="dxa" w:w="1152"/>
            <w:vAlign w:val="top"/>
          </w:tcPr>
          <w:p>
            <w:pPr>
              <w:spacing w:after="0"/>
            </w:pPr>
            <w:r/>
            <w:r>
              <w:rPr>
                <w:rFonts w:ascii="Arial" w:hAnsi="Arial" w:eastAsia="Arial"/>
                <w:b w:val="0"/>
                <w:sz w:val="16"/>
              </w:rPr>
              <w:t>BR-20</w:t>
            </w:r>
          </w:p>
        </w:tc>
        <w:tc>
          <w:tcPr>
            <w:tcW w:type="dxa" w:w="9648"/>
            <w:vAlign w:val="top"/>
          </w:tcPr>
          <w:p>
            <w:pPr>
              <w:spacing w:after="0"/>
            </w:pPr>
            <w:r/>
            <w:r>
              <w:rPr>
                <w:rFonts w:ascii="Arial" w:hAnsi="Arial" w:eastAsia="Arial"/>
                <w:b w:val="0"/>
                <w:sz w:val="16"/>
              </w:rPr>
              <w:t>Sistem harus menghindari pertanyaan yang sama persis secara default melalui askedQuestionHistory.</w:t>
            </w:r>
          </w:p>
        </w:tc>
      </w:tr>
      <w:tr>
        <w:tc>
          <w:tcPr>
            <w:tcW w:type="dxa" w:w="1152"/>
            <w:vAlign w:val="top"/>
          </w:tcPr>
          <w:p>
            <w:pPr>
              <w:spacing w:after="0"/>
            </w:pPr>
            <w:r/>
            <w:r>
              <w:rPr>
                <w:rFonts w:ascii="Arial" w:hAnsi="Arial" w:eastAsia="Arial"/>
                <w:b w:val="0"/>
                <w:sz w:val="16"/>
              </w:rPr>
              <w:t>BR-21</w:t>
            </w:r>
          </w:p>
        </w:tc>
        <w:tc>
          <w:tcPr>
            <w:tcW w:type="dxa" w:w="9648"/>
            <w:vAlign w:val="top"/>
          </w:tcPr>
          <w:p>
            <w:pPr>
              <w:spacing w:after="0"/>
            </w:pPr>
            <w:r/>
            <w:r>
              <w:rPr>
                <w:rFonts w:ascii="Arial" w:hAnsi="Arial" w:eastAsia="Arial"/>
                <w:b w:val="0"/>
                <w:sz w:val="16"/>
              </w:rPr>
              <w:t>Kompetensi yang sama boleh ditanyakan ulang dengan wording berbeda jika weakness belum membaik.</w:t>
            </w:r>
          </w:p>
        </w:tc>
      </w:tr>
      <w:tr>
        <w:tc>
          <w:tcPr>
            <w:tcW w:type="dxa" w:w="1152"/>
            <w:vAlign w:val="top"/>
          </w:tcPr>
          <w:p>
            <w:pPr>
              <w:spacing w:after="0"/>
            </w:pPr>
            <w:r/>
            <w:r>
              <w:rPr>
                <w:rFonts w:ascii="Arial" w:hAnsi="Arial" w:eastAsia="Arial"/>
                <w:b w:val="0"/>
                <w:sz w:val="16"/>
              </w:rPr>
              <w:t>BR-22</w:t>
            </w:r>
          </w:p>
        </w:tc>
        <w:tc>
          <w:tcPr>
            <w:tcW w:type="dxa" w:w="9648"/>
            <w:vAlign w:val="top"/>
          </w:tcPr>
          <w:p>
            <w:pPr>
              <w:spacing w:after="0"/>
            </w:pPr>
            <w:r/>
            <w:r>
              <w:rPr>
                <w:rFonts w:ascii="Arial" w:hAnsi="Arial" w:eastAsia="Arial"/>
                <w:b w:val="0"/>
                <w:sz w:val="16"/>
              </w:rPr>
              <w:t>Jika target role berubah, role context dihitung ulang, tetapi weakness umum seperti STAR, clarity, confidence, dan evidence tetap dapat digunakan sebagai improvement context.</w:t>
            </w:r>
          </w:p>
        </w:tc>
      </w:tr>
      <w:tr>
        <w:tc>
          <w:tcPr>
            <w:tcW w:type="dxa" w:w="1152"/>
            <w:vAlign w:val="top"/>
          </w:tcPr>
          <w:p>
            <w:pPr>
              <w:spacing w:after="0"/>
            </w:pPr>
            <w:r/>
            <w:r>
              <w:rPr>
                <w:rFonts w:ascii="Arial" w:hAnsi="Arial" w:eastAsia="Arial"/>
                <w:b w:val="0"/>
                <w:sz w:val="16"/>
              </w:rPr>
              <w:t>BR-23</w:t>
            </w:r>
          </w:p>
        </w:tc>
        <w:tc>
          <w:tcPr>
            <w:tcW w:type="dxa" w:w="9648"/>
            <w:vAlign w:val="top"/>
          </w:tcPr>
          <w:p>
            <w:pPr>
              <w:spacing w:after="0"/>
            </w:pPr>
            <w:r/>
            <w:r>
              <w:rPr>
                <w:rFonts w:ascii="Arial" w:hAnsi="Arial" w:eastAsia="Arial"/>
                <w:b w:val="0"/>
                <w:sz w:val="16"/>
              </w:rPr>
              <w:t>Dashboard Next Best Action menjadi input untuk menentukan improvementFocus pada interview berikutnya.</w:t>
            </w:r>
          </w:p>
        </w:tc>
      </w:tr>
      <w:tr>
        <w:tc>
          <w:tcPr>
            <w:tcW w:type="dxa" w:w="1152"/>
            <w:vAlign w:val="top"/>
          </w:tcPr>
          <w:p>
            <w:pPr>
              <w:spacing w:after="0"/>
            </w:pPr>
            <w:r/>
            <w:r>
              <w:rPr>
                <w:rFonts w:ascii="Arial" w:hAnsi="Arial" w:eastAsia="Arial"/>
                <w:b w:val="0"/>
                <w:sz w:val="16"/>
              </w:rPr>
              <w:t>BR-24</w:t>
            </w:r>
          </w:p>
        </w:tc>
        <w:tc>
          <w:tcPr>
            <w:tcW w:type="dxa" w:w="9648"/>
            <w:vAlign w:val="top"/>
          </w:tcPr>
          <w:p>
            <w:pPr>
              <w:spacing w:after="0"/>
            </w:pPr>
            <w:r/>
            <w:r>
              <w:rPr>
                <w:rFonts w:ascii="Arial" w:hAnsi="Arial" w:eastAsia="Arial"/>
                <w:b w:val="0"/>
                <w:sz w:val="16"/>
              </w:rPr>
              <w:t>Pertanyaan lama boleh diulang hanya jika retryMode = true atau user memilih mode latihan ulang/focus retry.</w:t>
            </w:r>
          </w:p>
        </w:tc>
      </w:tr>
    </w:tbl>
    <w:p/>
    <w:p>
      <w:pPr>
        <w:pStyle w:val="Heading1"/>
        <w:keepNext/>
      </w:pPr>
      <w:r>
        <w:t>6. Main Data Types</w:t>
      </w:r>
    </w:p>
    <w:p>
      <w:pPr>
        <w:pStyle w:val="Heading2"/>
        <w:keepNext/>
      </w:pPr>
      <w:r>
        <w:t>6.1 User</w:t>
      </w:r>
    </w:p>
    <w:p>
      <w:pPr>
        <w:pStyle w:val="CodeBlock"/>
        <w:shd w:fill="F3F6FA"/>
      </w:pPr>
      <w:r>
        <w:t>type User = {</w:t>
      </w:r>
    </w:p>
    <w:p>
      <w:pPr>
        <w:pStyle w:val="CodeBlock"/>
        <w:shd w:fill="F3F6FA"/>
      </w:pPr>
      <w:r>
        <w:t xml:space="preserve">  id: string;</w:t>
      </w:r>
    </w:p>
    <w:p>
      <w:pPr>
        <w:pStyle w:val="CodeBlock"/>
        <w:shd w:fill="F3F6FA"/>
      </w:pPr>
      <w:r>
        <w:t xml:space="preserve">  name: string;</w:t>
      </w:r>
    </w:p>
    <w:p>
      <w:pPr>
        <w:pStyle w:val="CodeBlock"/>
        <w:shd w:fill="F3F6FA"/>
      </w:pPr>
      <w:r>
        <w:t xml:space="preserve">  email: string;</w:t>
      </w:r>
    </w:p>
    <w:p>
      <w:pPr>
        <w:pStyle w:val="CodeBlock"/>
        <w:shd w:fill="F3F6FA"/>
      </w:pPr>
      <w:r>
        <w:t xml:space="preserve">  role: "user" | "admin";</w:t>
      </w:r>
    </w:p>
    <w:p>
      <w:pPr>
        <w:pStyle w:val="CodeBlock"/>
        <w:shd w:fill="F3F6FA"/>
      </w:pPr>
      <w:r>
        <w:t xml:space="preserve">  status: "active" | "inactive";</w:t>
      </w:r>
    </w:p>
    <w:p>
      <w:pPr>
        <w:pStyle w:val="CodeBlock"/>
        <w:shd w:fill="F3F6FA"/>
      </w:pPr>
      <w:r>
        <w:t xml:space="preserve">  freeInterviewQuota: number;</w:t>
      </w:r>
    </w:p>
    <w:p>
      <w:pPr>
        <w:pStyle w:val="CodeBlock"/>
        <w:shd w:fill="F3F6FA"/>
      </w:pPr>
      <w:r>
        <w:t xml:space="preserve">  usedInterviewCount: number;</w:t>
      </w:r>
    </w:p>
    <w:p>
      <w:pPr>
        <w:pStyle w:val="CodeBlock"/>
        <w:shd w:fill="F3F6FA"/>
      </w:pPr>
      <w:r>
        <w:t xml:space="preserve">  createdAt: string;</w:t>
      </w:r>
    </w:p>
    <w:p>
      <w:pPr>
        <w:pStyle w:val="CodeBlock"/>
        <w:shd w:fill="F3F6FA"/>
      </w:pPr>
      <w:r>
        <w:t xml:space="preserve">  updatedAt: string;</w:t>
      </w:r>
    </w:p>
    <w:p>
      <w:pPr>
        <w:pStyle w:val="CodeBlock"/>
        <w:shd w:fill="F3F6FA"/>
      </w:pPr>
      <w:r>
        <w:t>};</w:t>
      </w:r>
    </w:p>
    <w:p>
      <w:pPr>
        <w:pStyle w:val="Heading2"/>
        <w:keepNext/>
      </w:pPr>
      <w:r>
        <w:t>6.2 Domain / RoleFamily / Role</w:t>
      </w:r>
    </w:p>
    <w:p>
      <w:pPr>
        <w:pStyle w:val="CodeBlock"/>
        <w:shd w:fill="F3F6FA"/>
      </w:pPr>
      <w:r>
        <w:t>type Domain = { id: string; name: string; description?: string; isActive: boolean; };</w:t>
      </w:r>
    </w:p>
    <w:p>
      <w:pPr>
        <w:pStyle w:val="CodeBlock"/>
        <w:shd w:fill="F3F6FA"/>
      </w:pPr>
      <w:r/>
    </w:p>
    <w:p>
      <w:pPr>
        <w:pStyle w:val="CodeBlock"/>
        <w:shd w:fill="F3F6FA"/>
      </w:pPr>
      <w:r>
        <w:t>type RoleFamily = {</w:t>
      </w:r>
    </w:p>
    <w:p>
      <w:pPr>
        <w:pStyle w:val="CodeBlock"/>
        <w:shd w:fill="F3F6FA"/>
      </w:pPr>
      <w:r>
        <w:t xml:space="preserve">  id: string;</w:t>
      </w:r>
    </w:p>
    <w:p>
      <w:pPr>
        <w:pStyle w:val="CodeBlock"/>
        <w:shd w:fill="F3F6FA"/>
      </w:pPr>
      <w:r>
        <w:t xml:space="preserve">  domainId: string;</w:t>
      </w:r>
    </w:p>
    <w:p>
      <w:pPr>
        <w:pStyle w:val="CodeBlock"/>
        <w:shd w:fill="F3F6FA"/>
      </w:pPr>
      <w:r>
        <w:t xml:space="preserve">  name: string;</w:t>
      </w:r>
    </w:p>
    <w:p>
      <w:pPr>
        <w:pStyle w:val="CodeBlock"/>
        <w:shd w:fill="F3F6FA"/>
      </w:pPr>
      <w:r>
        <w:t xml:space="preserve">  description?: string;</w:t>
      </w:r>
    </w:p>
    <w:p>
      <w:pPr>
        <w:pStyle w:val="CodeBlock"/>
        <w:shd w:fill="F3F6FA"/>
      </w:pPr>
      <w:r>
        <w:t xml:space="preserve">  isActive: boolean;</w:t>
      </w:r>
    </w:p>
    <w:p>
      <w:pPr>
        <w:pStyle w:val="CodeBlock"/>
        <w:shd w:fill="F3F6FA"/>
      </w:pPr>
      <w:r>
        <w:t>};</w:t>
      </w:r>
    </w:p>
    <w:p>
      <w:pPr>
        <w:pStyle w:val="CodeBlock"/>
        <w:shd w:fill="F3F6FA"/>
      </w:pPr>
      <w:r/>
    </w:p>
    <w:p>
      <w:pPr>
        <w:pStyle w:val="CodeBlock"/>
        <w:shd w:fill="F3F6FA"/>
      </w:pPr>
      <w:r>
        <w:t>type Role = {</w:t>
      </w:r>
    </w:p>
    <w:p>
      <w:pPr>
        <w:pStyle w:val="CodeBlock"/>
        <w:shd w:fill="F3F6FA"/>
      </w:pPr>
      <w:r>
        <w:t xml:space="preserve">  id: string;</w:t>
      </w:r>
    </w:p>
    <w:p>
      <w:pPr>
        <w:pStyle w:val="CodeBlock"/>
        <w:shd w:fill="F3F6FA"/>
      </w:pPr>
      <w:r>
        <w:t xml:space="preserve">  domainId: string;</w:t>
      </w:r>
    </w:p>
    <w:p>
      <w:pPr>
        <w:pStyle w:val="CodeBlock"/>
        <w:shd w:fill="F3F6FA"/>
      </w:pPr>
      <w:r>
        <w:t xml:space="preserve">  roleFamilyId: string;</w:t>
      </w:r>
    </w:p>
    <w:p>
      <w:pPr>
        <w:pStyle w:val="CodeBlock"/>
        <w:shd w:fill="F3F6FA"/>
      </w:pPr>
      <w:r>
        <w:t xml:space="preserve">  name: string;</w:t>
      </w:r>
    </w:p>
    <w:p>
      <w:pPr>
        <w:pStyle w:val="CodeBlock"/>
        <w:shd w:fill="F3F6FA"/>
      </w:pPr>
      <w:r>
        <w:t xml:space="preserve">  description: string;</w:t>
      </w:r>
    </w:p>
    <w:p>
      <w:pPr>
        <w:pStyle w:val="CodeBlock"/>
        <w:shd w:fill="F3F6FA"/>
      </w:pPr>
      <w:r>
        <w:t xml:space="preserve">  coreSkills: string[];</w:t>
      </w:r>
    </w:p>
    <w:p>
      <w:pPr>
        <w:pStyle w:val="CodeBlock"/>
        <w:shd w:fill="F3F6FA"/>
      </w:pPr>
      <w:r>
        <w:t xml:space="preserve">  tools: string[];</w:t>
      </w:r>
    </w:p>
    <w:p>
      <w:pPr>
        <w:pStyle w:val="CodeBlock"/>
        <w:shd w:fill="F3F6FA"/>
      </w:pPr>
      <w:r>
        <w:t xml:space="preserve">  competencyMap: InterviewCompetency[];</w:t>
      </w:r>
    </w:p>
    <w:p>
      <w:pPr>
        <w:pStyle w:val="CodeBlock"/>
        <w:shd w:fill="F3F6FA"/>
      </w:pPr>
      <w:r>
        <w:t xml:space="preserve">  isActive: boolean;</w:t>
      </w:r>
    </w:p>
    <w:p>
      <w:pPr>
        <w:pStyle w:val="CodeBlock"/>
        <w:shd w:fill="F3F6FA"/>
      </w:pPr>
      <w:r>
        <w:t>};</w:t>
      </w:r>
    </w:p>
    <w:p>
      <w:pPr>
        <w:pStyle w:val="Heading2"/>
        <w:keepNext/>
      </w:pPr>
      <w:r>
        <w:t>6.3 InterviewCompetency</w:t>
      </w:r>
    </w:p>
    <w:p>
      <w:pPr>
        <w:pStyle w:val="CodeBlock"/>
        <w:shd w:fill="F3F6FA"/>
      </w:pPr>
      <w:r>
        <w:t>type InterviewCompetency =</w:t>
      </w:r>
    </w:p>
    <w:p>
      <w:pPr>
        <w:pStyle w:val="CodeBlock"/>
        <w:shd w:fill="F3F6FA"/>
      </w:pPr>
      <w:r>
        <w:t xml:space="preserve">  | "self_introduction"</w:t>
      </w:r>
    </w:p>
    <w:p>
      <w:pPr>
        <w:pStyle w:val="CodeBlock"/>
        <w:shd w:fill="F3F6FA"/>
      </w:pPr>
      <w:r>
        <w:t xml:space="preserve">  | "interest_need_of_learning"</w:t>
      </w:r>
    </w:p>
    <w:p>
      <w:pPr>
        <w:pStyle w:val="CodeBlock"/>
        <w:shd w:fill="F3F6FA"/>
      </w:pPr>
      <w:r>
        <w:t xml:space="preserve">  | "self_confidence"</w:t>
      </w:r>
    </w:p>
    <w:p>
      <w:pPr>
        <w:pStyle w:val="CodeBlock"/>
        <w:shd w:fill="F3F6FA"/>
      </w:pPr>
      <w:r>
        <w:t xml:space="preserve">  | "skill"</w:t>
      </w:r>
    </w:p>
    <w:p>
      <w:pPr>
        <w:pStyle w:val="CodeBlock"/>
        <w:shd w:fill="F3F6FA"/>
      </w:pPr>
      <w:r>
        <w:t xml:space="preserve">  | "solution_skill"</w:t>
      </w:r>
    </w:p>
    <w:p>
      <w:pPr>
        <w:pStyle w:val="CodeBlock"/>
        <w:shd w:fill="F3F6FA"/>
      </w:pPr>
      <w:r>
        <w:t xml:space="preserve">  | "predictive_based"</w:t>
      </w:r>
    </w:p>
    <w:p>
      <w:pPr>
        <w:pStyle w:val="CodeBlock"/>
        <w:shd w:fill="F3F6FA"/>
      </w:pPr>
      <w:r>
        <w:t xml:space="preserve">  | "predictive_based_recruitment"</w:t>
      </w:r>
    </w:p>
    <w:p>
      <w:pPr>
        <w:pStyle w:val="CodeBlock"/>
        <w:shd w:fill="F3F6FA"/>
      </w:pPr>
      <w:r>
        <w:t xml:space="preserve">  | "agile_culture"</w:t>
      </w:r>
    </w:p>
    <w:p>
      <w:pPr>
        <w:pStyle w:val="CodeBlock"/>
        <w:shd w:fill="F3F6FA"/>
      </w:pPr>
      <w:r>
        <w:t xml:space="preserve">  | "role_relevance_and_evidence"</w:t>
      </w:r>
    </w:p>
    <w:p>
      <w:pPr>
        <w:pStyle w:val="CodeBlock"/>
        <w:shd w:fill="F3F6FA"/>
      </w:pPr>
      <w:r>
        <w:t xml:space="preserve">  | "communication_clarity"</w:t>
      </w:r>
    </w:p>
    <w:p>
      <w:pPr>
        <w:pStyle w:val="CodeBlock"/>
        <w:shd w:fill="F3F6FA"/>
      </w:pPr>
      <w:r>
        <w:t xml:space="preserve">  | "technical_accuracy";</w:t>
      </w:r>
    </w:p>
    <w:p>
      <w:pPr>
        <w:pStyle w:val="Heading2"/>
        <w:keepNext/>
      </w:pPr>
      <w:r>
        <w:t>6.4 ProfessionalProfile</w:t>
      </w:r>
    </w:p>
    <w:p>
      <w:pPr>
        <w:pStyle w:val="CodeBlock"/>
        <w:shd w:fill="F3F6FA"/>
      </w:pPr>
      <w:r>
        <w:t>type ProfessionalProfile = {</w:t>
      </w:r>
    </w:p>
    <w:p>
      <w:pPr>
        <w:pStyle w:val="CodeBlock"/>
        <w:shd w:fill="F3F6FA"/>
      </w:pPr>
      <w:r>
        <w:t xml:space="preserve">  id: string;</w:t>
      </w:r>
    </w:p>
    <w:p>
      <w:pPr>
        <w:pStyle w:val="CodeBlock"/>
        <w:shd w:fill="F3F6FA"/>
      </w:pPr>
      <w:r>
        <w:t xml:space="preserve">  userId: string;</w:t>
      </w:r>
    </w:p>
    <w:p>
      <w:pPr>
        <w:pStyle w:val="CodeBlock"/>
        <w:shd w:fill="F3F6FA"/>
      </w:pPr>
      <w:r>
        <w:t xml:space="preserve">  source: "cv" | "manual";</w:t>
      </w:r>
    </w:p>
    <w:p>
      <w:pPr>
        <w:pStyle w:val="CodeBlock"/>
        <w:shd w:fill="F3F6FA"/>
      </w:pPr>
      <w:r>
        <w:t xml:space="preserve">  selectedRoleId?: string | null;</w:t>
      </w:r>
    </w:p>
    <w:p>
      <w:pPr>
        <w:pStyle w:val="CodeBlock"/>
        <w:shd w:fill="F3F6FA"/>
      </w:pPr>
      <w:r>
        <w:t xml:space="preserve">  professionalSummary: string;</w:t>
      </w:r>
    </w:p>
    <w:p>
      <w:pPr>
        <w:pStyle w:val="CodeBlock"/>
        <w:shd w:fill="F3F6FA"/>
      </w:pPr>
      <w:r>
        <w:t xml:space="preserve">  skills: string[];</w:t>
      </w:r>
    </w:p>
    <w:p>
      <w:pPr>
        <w:pStyle w:val="CodeBlock"/>
        <w:shd w:fill="F3F6FA"/>
      </w:pPr>
      <w:r>
        <w:t xml:space="preserve">  tools: string[];</w:t>
      </w:r>
    </w:p>
    <w:p>
      <w:pPr>
        <w:pStyle w:val="CodeBlock"/>
        <w:shd w:fill="F3F6FA"/>
      </w:pPr>
      <w:r>
        <w:t xml:space="preserve">  skillEvidence: SkillEvidence[];</w:t>
      </w:r>
    </w:p>
    <w:p>
      <w:pPr>
        <w:pStyle w:val="CodeBlock"/>
        <w:shd w:fill="F3F6FA"/>
      </w:pPr>
      <w:r>
        <w:t xml:space="preserve">  achievementSignals: string[];</w:t>
      </w:r>
    </w:p>
    <w:p>
      <w:pPr>
        <w:pStyle w:val="CodeBlock"/>
        <w:shd w:fill="F3F6FA"/>
      </w:pPr>
      <w:r>
        <w:t xml:space="preserve">  evidenceScore: number;</w:t>
      </w:r>
    </w:p>
    <w:p>
      <w:pPr>
        <w:pStyle w:val="CodeBlock"/>
        <w:shd w:fill="F3F6FA"/>
      </w:pPr>
      <w:r>
        <w:t xml:space="preserve">  profileCompleteness: number;</w:t>
      </w:r>
    </w:p>
    <w:p>
      <w:pPr>
        <w:pStyle w:val="CodeBlock"/>
        <w:shd w:fill="F3F6FA"/>
      </w:pPr>
      <w:r>
        <w:t xml:space="preserve">  aiConfidence: number;</w:t>
      </w:r>
    </w:p>
    <w:p>
      <w:pPr>
        <w:pStyle w:val="CodeBlock"/>
        <w:shd w:fill="F3F6FA"/>
      </w:pPr>
      <w:r>
        <w:t xml:space="preserve">  status: "draft" | "reviewed" | "confirmed";</w:t>
      </w:r>
    </w:p>
    <w:p>
      <w:pPr>
        <w:pStyle w:val="CodeBlock"/>
        <w:shd w:fill="F3F6FA"/>
      </w:pPr>
      <w:r>
        <w:t xml:space="preserve">  createdAt: string;</w:t>
      </w:r>
    </w:p>
    <w:p>
      <w:pPr>
        <w:pStyle w:val="CodeBlock"/>
        <w:shd w:fill="F3F6FA"/>
      </w:pPr>
      <w:r>
        <w:t xml:space="preserve">  updatedAt: string;</w:t>
      </w:r>
    </w:p>
    <w:p>
      <w:pPr>
        <w:pStyle w:val="CodeBlock"/>
        <w:shd w:fill="F3F6FA"/>
      </w:pPr>
      <w:r>
        <w:t>};</w:t>
      </w:r>
    </w:p>
    <w:p>
      <w:pPr>
        <w:pStyle w:val="CodeBlock"/>
        <w:shd w:fill="F3F6FA"/>
      </w:pPr>
      <w:r/>
    </w:p>
    <w:p>
      <w:pPr>
        <w:pStyle w:val="CodeBlock"/>
        <w:shd w:fill="F3F6FA"/>
      </w:pPr>
      <w:r>
        <w:t>type SkillEvidence = {</w:t>
      </w:r>
    </w:p>
    <w:p>
      <w:pPr>
        <w:pStyle w:val="CodeBlock"/>
        <w:shd w:fill="F3F6FA"/>
      </w:pPr>
      <w:r>
        <w:t xml:space="preserve">  id?: string;</w:t>
      </w:r>
    </w:p>
    <w:p>
      <w:pPr>
        <w:pStyle w:val="CodeBlock"/>
        <w:shd w:fill="F3F6FA"/>
      </w:pPr>
      <w:r>
        <w:t xml:space="preserve">  skillName: string;</w:t>
      </w:r>
    </w:p>
    <w:p>
      <w:pPr>
        <w:pStyle w:val="CodeBlock"/>
        <w:shd w:fill="F3F6FA"/>
      </w:pPr>
      <w:r>
        <w:t xml:space="preserve">  evidenceText: string;</w:t>
      </w:r>
    </w:p>
    <w:p>
      <w:pPr>
        <w:pStyle w:val="CodeBlock"/>
        <w:shd w:fill="F3F6FA"/>
      </w:pPr>
      <w:r>
        <w:t xml:space="preserve">  evidenceLevel: 1 | 2 | 3 | 4 | 5;</w:t>
      </w:r>
    </w:p>
    <w:p>
      <w:pPr>
        <w:pStyle w:val="CodeBlock"/>
        <w:shd w:fill="F3F6FA"/>
      </w:pPr>
      <w:r>
        <w:t xml:space="preserve">  source: "cv" | "manual" | "interview" | "user_edit";</w:t>
      </w:r>
    </w:p>
    <w:p>
      <w:pPr>
        <w:pStyle w:val="CodeBlock"/>
        <w:shd w:fill="F3F6FA"/>
      </w:pPr>
      <w:r>
        <w:t>};</w:t>
      </w:r>
    </w:p>
    <w:p>
      <w:pPr>
        <w:pStyle w:val="Heading2"/>
        <w:keepNext/>
      </w:pPr>
      <w:r>
        <w:t>6.5 RoleFitResult</w:t>
      </w:r>
    </w:p>
    <w:p>
      <w:pPr>
        <w:pStyle w:val="CodeBlock"/>
        <w:shd w:fill="F3F6FA"/>
      </w:pPr>
      <w:r>
        <w:t>type RoleFitResult = {</w:t>
      </w:r>
    </w:p>
    <w:p>
      <w:pPr>
        <w:pStyle w:val="CodeBlock"/>
        <w:shd w:fill="F3F6FA"/>
      </w:pPr>
      <w:r>
        <w:t xml:space="preserve">  id: string;</w:t>
      </w:r>
    </w:p>
    <w:p>
      <w:pPr>
        <w:pStyle w:val="CodeBlock"/>
        <w:shd w:fill="F3F6FA"/>
      </w:pPr>
      <w:r>
        <w:t xml:space="preserve">  profileId: string;</w:t>
      </w:r>
    </w:p>
    <w:p>
      <w:pPr>
        <w:pStyle w:val="CodeBlock"/>
        <w:shd w:fill="F3F6FA"/>
      </w:pPr>
      <w:r>
        <w:t xml:space="preserve">  roleId: string;</w:t>
      </w:r>
    </w:p>
    <w:p>
      <w:pPr>
        <w:pStyle w:val="CodeBlock"/>
        <w:shd w:fill="F3F6FA"/>
      </w:pPr>
      <w:r>
        <w:t xml:space="preserve">  roleName: string;</w:t>
      </w:r>
    </w:p>
    <w:p>
      <w:pPr>
        <w:pStyle w:val="CodeBlock"/>
        <w:shd w:fill="F3F6FA"/>
      </w:pPr>
      <w:r>
        <w:t xml:space="preserve">  fitScore: number;</w:t>
      </w:r>
    </w:p>
    <w:p>
      <w:pPr>
        <w:pStyle w:val="CodeBlock"/>
        <w:shd w:fill="F3F6FA"/>
      </w:pPr>
      <w:r>
        <w:t xml:space="preserve">  rank?: number | null;</w:t>
      </w:r>
    </w:p>
    <w:p>
      <w:pPr>
        <w:pStyle w:val="CodeBlock"/>
        <w:shd w:fill="F3F6FA"/>
      </w:pPr>
      <w:r>
        <w:t xml:space="preserve">  reason: string;</w:t>
      </w:r>
    </w:p>
    <w:p>
      <w:pPr>
        <w:pStyle w:val="CodeBlock"/>
        <w:shd w:fill="F3F6FA"/>
      </w:pPr>
      <w:r>
        <w:t xml:space="preserve">  strengths: string[];</w:t>
      </w:r>
    </w:p>
    <w:p>
      <w:pPr>
        <w:pStyle w:val="CodeBlock"/>
        <w:shd w:fill="F3F6FA"/>
      </w:pPr>
      <w:r>
        <w:t xml:space="preserve">  gaps: string[];</w:t>
      </w:r>
    </w:p>
    <w:p>
      <w:pPr>
        <w:pStyle w:val="CodeBlock"/>
        <w:shd w:fill="F3F6FA"/>
      </w:pPr>
      <w:r>
        <w:t xml:space="preserve">  skillOverlap: {</w:t>
      </w:r>
    </w:p>
    <w:p>
      <w:pPr>
        <w:pStyle w:val="CodeBlock"/>
        <w:shd w:fill="F3F6FA"/>
      </w:pPr>
      <w:r>
        <w:t xml:space="preserve">    matched: number;</w:t>
      </w:r>
    </w:p>
    <w:p>
      <w:pPr>
        <w:pStyle w:val="CodeBlock"/>
        <w:shd w:fill="F3F6FA"/>
      </w:pPr>
      <w:r>
        <w:t xml:space="preserve">    total: number;</w:t>
      </w:r>
    </w:p>
    <w:p>
      <w:pPr>
        <w:pStyle w:val="CodeBlock"/>
        <w:shd w:fill="F3F6FA"/>
      </w:pPr>
      <w:r>
        <w:t xml:space="preserve">    matchedSkills: string[];</w:t>
      </w:r>
    </w:p>
    <w:p>
      <w:pPr>
        <w:pStyle w:val="CodeBlock"/>
        <w:shd w:fill="F3F6FA"/>
      </w:pPr>
      <w:r>
        <w:t xml:space="preserve">    missingSkills: string[];</w:t>
      </w:r>
    </w:p>
    <w:p>
      <w:pPr>
        <w:pStyle w:val="CodeBlock"/>
        <w:shd w:fill="F3F6FA"/>
      </w:pPr>
      <w:r>
        <w:t xml:space="preserve">  };</w:t>
      </w:r>
    </w:p>
    <w:p>
      <w:pPr>
        <w:pStyle w:val="CodeBlock"/>
        <w:shd w:fill="F3F6FA"/>
      </w:pPr>
      <w:r>
        <w:t xml:space="preserve">  createdAt: string;</w:t>
      </w:r>
    </w:p>
    <w:p>
      <w:pPr>
        <w:pStyle w:val="CodeBlock"/>
        <w:shd w:fill="F3F6FA"/>
      </w:pPr>
      <w:r>
        <w:t>};</w:t>
      </w:r>
    </w:p>
    <w:p>
      <w:pPr>
        <w:pStyle w:val="Heading2"/>
        <w:keepNext/>
      </w:pPr>
      <w:r>
        <w:t>6.6 RecordingPolicy</w:t>
      </w:r>
    </w:p>
    <w:p>
      <w:pPr>
        <w:pStyle w:val="CodeBlock"/>
        <w:shd w:fill="F3F6FA"/>
      </w:pPr>
      <w:r>
        <w:t>type RecordingPolicy = {</w:t>
      </w:r>
    </w:p>
    <w:p>
      <w:pPr>
        <w:pStyle w:val="CodeBlock"/>
        <w:shd w:fill="F3F6FA"/>
      </w:pPr>
      <w:r>
        <w:t xml:space="preserve">  autoStartMic: true;</w:t>
      </w:r>
    </w:p>
    <w:p>
      <w:pPr>
        <w:pStyle w:val="CodeBlock"/>
        <w:shd w:fill="F3F6FA"/>
      </w:pPr>
      <w:r>
        <w:t xml:space="preserve">  autoStartTrigger: "after_hrd_question_finished";</w:t>
      </w:r>
    </w:p>
    <w:p>
      <w:pPr>
        <w:pStyle w:val="CodeBlock"/>
        <w:shd w:fill="F3F6FA"/>
      </w:pPr>
      <w:r>
        <w:t xml:space="preserve">  answerLimitSeconds: 90;</w:t>
      </w:r>
    </w:p>
    <w:p>
      <w:pPr>
        <w:pStyle w:val="CodeBlock"/>
        <w:shd w:fill="F3F6FA"/>
      </w:pPr>
      <w:r>
        <w:t xml:space="preserve">  silenceAutoStopEnabled: false;</w:t>
      </w:r>
    </w:p>
    <w:p>
      <w:pPr>
        <w:pStyle w:val="CodeBlock"/>
        <w:shd w:fill="F3F6FA"/>
      </w:pPr>
      <w:r>
        <w:t xml:space="preserve">  userCanStopBeforeLimit: true;</w:t>
      </w:r>
    </w:p>
    <w:p>
      <w:pPr>
        <w:pStyle w:val="CodeBlock"/>
        <w:shd w:fill="F3F6FA"/>
      </w:pPr>
      <w:r>
        <w:t xml:space="preserve">  stopReasons: ["user_mic_off", "timer_timeout"];</w:t>
      </w:r>
    </w:p>
    <w:p>
      <w:pPr>
        <w:pStyle w:val="CodeBlock"/>
        <w:shd w:fill="F3F6FA"/>
      </w:pPr>
      <w:r>
        <w:t xml:space="preserve">  audioFormat: "webm" | "wav" | "mp3";</w:t>
      </w:r>
    </w:p>
    <w:p>
      <w:pPr>
        <w:pStyle w:val="CodeBlock"/>
        <w:shd w:fill="F3F6FA"/>
      </w:pPr>
      <w:r>
        <w:t>};</w:t>
      </w:r>
    </w:p>
    <w:p>
      <w:pPr>
        <w:pStyle w:val="Heading2"/>
        <w:keepNext/>
      </w:pPr>
      <w:r>
        <w:t>6.7 HRDInterviewState</w:t>
      </w:r>
    </w:p>
    <w:p>
      <w:r>
        <w:t>State ini mengikuti overview produk dan digunakan sebagai visual state utama HRD Interview Stage. Detail teknis recording disimpan melalui RecordingPolicy agar state tetap mudah dipahami oleh frontend dan user.</w:t>
      </w:r>
    </w:p>
    <w:tbl>
      <w:tblPr>
        <w:tblStyle w:val="TableGrid"/>
        <w:tblW w:type="auto" w:w="0"/>
        <w:jc w:val="center"/>
        <w:tblLook w:firstColumn="1" w:firstRow="1" w:lastColumn="0" w:lastRow="0" w:noHBand="0" w:noVBand="1" w:val="04A0"/>
      </w:tblPr>
      <w:tblGrid>
        <w:gridCol w:w="5328"/>
        <w:gridCol w:w="5328"/>
      </w:tblGrid>
      <w:tr>
        <w:tc>
          <w:tcPr>
            <w:tcW w:type="dxa" w:w="1872"/>
            <w:vAlign w:val="top"/>
            <w:shd w:fill="1F4E79"/>
          </w:tcPr>
          <w:p>
            <w:pPr>
              <w:spacing w:after="0"/>
            </w:pPr>
            <w:r/>
            <w:r>
              <w:rPr>
                <w:rFonts w:ascii="Arial" w:hAnsi="Arial" w:eastAsia="Arial"/>
                <w:b/>
                <w:color w:val="FFFFFF"/>
                <w:sz w:val="16"/>
              </w:rPr>
              <w:t>State</w:t>
            </w:r>
          </w:p>
        </w:tc>
        <w:tc>
          <w:tcPr>
            <w:tcW w:type="dxa" w:w="8784"/>
            <w:vAlign w:val="top"/>
            <w:shd w:fill="1F4E79"/>
          </w:tcPr>
          <w:p>
            <w:pPr>
              <w:spacing w:after="0"/>
            </w:pPr>
            <w:r/>
            <w:r>
              <w:rPr>
                <w:rFonts w:ascii="Arial" w:hAnsi="Arial" w:eastAsia="Arial"/>
                <w:b/>
                <w:color w:val="FFFFFF"/>
                <w:sz w:val="16"/>
              </w:rPr>
              <w:t>Fungsi</w:t>
            </w:r>
          </w:p>
        </w:tc>
      </w:tr>
      <w:tr>
        <w:tc>
          <w:tcPr>
            <w:tcW w:type="dxa" w:w="1872"/>
            <w:vAlign w:val="top"/>
          </w:tcPr>
          <w:p>
            <w:pPr>
              <w:spacing w:after="0"/>
            </w:pPr>
            <w:r/>
            <w:r>
              <w:rPr>
                <w:rFonts w:ascii="Arial" w:hAnsi="Arial" w:eastAsia="Arial"/>
                <w:b w:val="0"/>
                <w:sz w:val="16"/>
              </w:rPr>
              <w:t>idle</w:t>
            </w:r>
          </w:p>
        </w:tc>
        <w:tc>
          <w:tcPr>
            <w:tcW w:type="dxa" w:w="8784"/>
            <w:vAlign w:val="top"/>
          </w:tcPr>
          <w:p>
            <w:pPr>
              <w:spacing w:after="0"/>
            </w:pPr>
            <w:r/>
            <w:r>
              <w:rPr>
                <w:rFonts w:ascii="Arial" w:hAnsi="Arial" w:eastAsia="Arial"/>
                <w:b w:val="0"/>
                <w:sz w:val="16"/>
              </w:rPr>
              <w:t>HRD siap memulai interview</w:t>
            </w:r>
          </w:p>
        </w:tc>
      </w:tr>
      <w:tr>
        <w:tc>
          <w:tcPr>
            <w:tcW w:type="dxa" w:w="1872"/>
            <w:vAlign w:val="top"/>
          </w:tcPr>
          <w:p>
            <w:pPr>
              <w:spacing w:after="0"/>
            </w:pPr>
            <w:r/>
            <w:r>
              <w:rPr>
                <w:rFonts w:ascii="Arial" w:hAnsi="Arial" w:eastAsia="Arial"/>
                <w:b w:val="0"/>
                <w:sz w:val="16"/>
              </w:rPr>
              <w:t>asking</w:t>
            </w:r>
          </w:p>
        </w:tc>
        <w:tc>
          <w:tcPr>
            <w:tcW w:type="dxa" w:w="8784"/>
            <w:vAlign w:val="top"/>
          </w:tcPr>
          <w:p>
            <w:pPr>
              <w:spacing w:after="0"/>
            </w:pPr>
            <w:r/>
            <w:r>
              <w:rPr>
                <w:rFonts w:ascii="Arial" w:hAnsi="Arial" w:eastAsia="Arial"/>
                <w:b w:val="0"/>
                <w:sz w:val="16"/>
              </w:rPr>
              <w:t>HRD sedang mengajukan pertanyaan</w:t>
            </w:r>
          </w:p>
        </w:tc>
      </w:tr>
      <w:tr>
        <w:tc>
          <w:tcPr>
            <w:tcW w:type="dxa" w:w="1872"/>
            <w:vAlign w:val="top"/>
          </w:tcPr>
          <w:p>
            <w:pPr>
              <w:spacing w:after="0"/>
            </w:pPr>
            <w:r/>
            <w:r>
              <w:rPr>
                <w:rFonts w:ascii="Arial" w:hAnsi="Arial" w:eastAsia="Arial"/>
                <w:b w:val="0"/>
                <w:sz w:val="16"/>
              </w:rPr>
              <w:t>listening</w:t>
            </w:r>
          </w:p>
        </w:tc>
        <w:tc>
          <w:tcPr>
            <w:tcW w:type="dxa" w:w="8784"/>
            <w:vAlign w:val="top"/>
          </w:tcPr>
          <w:p>
            <w:pPr>
              <w:spacing w:after="0"/>
            </w:pPr>
            <w:r/>
            <w:r>
              <w:rPr>
                <w:rFonts w:ascii="Arial" w:hAnsi="Arial" w:eastAsia="Arial"/>
                <w:b w:val="0"/>
                <w:sz w:val="16"/>
              </w:rPr>
              <w:t>HRD sedang mendengarkan jawaban user; mic otomatis aktif dan timer 90 detik berjalan</w:t>
            </w:r>
          </w:p>
        </w:tc>
      </w:tr>
      <w:tr>
        <w:tc>
          <w:tcPr>
            <w:tcW w:type="dxa" w:w="1872"/>
            <w:vAlign w:val="top"/>
          </w:tcPr>
          <w:p>
            <w:pPr>
              <w:spacing w:after="0"/>
            </w:pPr>
            <w:r/>
            <w:r>
              <w:rPr>
                <w:rFonts w:ascii="Arial" w:hAnsi="Arial" w:eastAsia="Arial"/>
                <w:b w:val="0"/>
                <w:sz w:val="16"/>
              </w:rPr>
              <w:t>thinking</w:t>
            </w:r>
          </w:p>
        </w:tc>
        <w:tc>
          <w:tcPr>
            <w:tcW w:type="dxa" w:w="8784"/>
            <w:vAlign w:val="top"/>
          </w:tcPr>
          <w:p>
            <w:pPr>
              <w:spacing w:after="0"/>
            </w:pPr>
            <w:r/>
            <w:r>
              <w:rPr>
                <w:rFonts w:ascii="Arial" w:hAnsi="Arial" w:eastAsia="Arial"/>
                <w:b w:val="0"/>
                <w:sz w:val="16"/>
              </w:rPr>
              <w:t>AI sedang memproses jawaban, menjalankan STT, evaluasi, dan decision next question</w:t>
            </w:r>
          </w:p>
        </w:tc>
      </w:tr>
      <w:tr>
        <w:tc>
          <w:tcPr>
            <w:tcW w:type="dxa" w:w="1872"/>
            <w:vAlign w:val="top"/>
          </w:tcPr>
          <w:p>
            <w:pPr>
              <w:spacing w:after="0"/>
            </w:pPr>
            <w:r/>
            <w:r>
              <w:rPr>
                <w:rFonts w:ascii="Arial" w:hAnsi="Arial" w:eastAsia="Arial"/>
                <w:b w:val="0"/>
                <w:sz w:val="16"/>
              </w:rPr>
              <w:t>clarifying</w:t>
            </w:r>
          </w:p>
        </w:tc>
        <w:tc>
          <w:tcPr>
            <w:tcW w:type="dxa" w:w="8784"/>
            <w:vAlign w:val="top"/>
          </w:tcPr>
          <w:p>
            <w:pPr>
              <w:spacing w:after="0"/>
            </w:pPr>
            <w:r/>
            <w:r>
              <w:rPr>
                <w:rFonts w:ascii="Arial" w:hAnsi="Arial" w:eastAsia="Arial"/>
                <w:b w:val="0"/>
                <w:sz w:val="16"/>
              </w:rPr>
              <w:t>HRD meminta klarifikasi atau detail tambahan</w:t>
            </w:r>
          </w:p>
        </w:tc>
      </w:tr>
      <w:tr>
        <w:tc>
          <w:tcPr>
            <w:tcW w:type="dxa" w:w="1872"/>
            <w:vAlign w:val="top"/>
          </w:tcPr>
          <w:p>
            <w:pPr>
              <w:spacing w:after="0"/>
            </w:pPr>
            <w:r/>
            <w:r>
              <w:rPr>
                <w:rFonts w:ascii="Arial" w:hAnsi="Arial" w:eastAsia="Arial"/>
                <w:b w:val="0"/>
                <w:sz w:val="16"/>
              </w:rPr>
              <w:t>completed</w:t>
            </w:r>
          </w:p>
        </w:tc>
        <w:tc>
          <w:tcPr>
            <w:tcW w:type="dxa" w:w="8784"/>
            <w:vAlign w:val="top"/>
          </w:tcPr>
          <w:p>
            <w:pPr>
              <w:spacing w:after="0"/>
            </w:pPr>
            <w:r/>
            <w:r>
              <w:rPr>
                <w:rFonts w:ascii="Arial" w:hAnsi="Arial" w:eastAsia="Arial"/>
                <w:b w:val="0"/>
                <w:sz w:val="16"/>
              </w:rPr>
              <w:t>Sesi interview selesai</w:t>
            </w:r>
          </w:p>
        </w:tc>
      </w:tr>
      <w:tr>
        <w:tc>
          <w:tcPr>
            <w:tcW w:type="dxa" w:w="1872"/>
            <w:vAlign w:val="top"/>
          </w:tcPr>
          <w:p>
            <w:pPr>
              <w:spacing w:after="0"/>
            </w:pPr>
            <w:r/>
            <w:r>
              <w:rPr>
                <w:rFonts w:ascii="Arial" w:hAnsi="Arial" w:eastAsia="Arial"/>
                <w:b w:val="0"/>
                <w:sz w:val="16"/>
              </w:rPr>
              <w:t>error</w:t>
            </w:r>
          </w:p>
        </w:tc>
        <w:tc>
          <w:tcPr>
            <w:tcW w:type="dxa" w:w="8784"/>
            <w:vAlign w:val="top"/>
          </w:tcPr>
          <w:p>
            <w:pPr>
              <w:spacing w:after="0"/>
            </w:pPr>
            <w:r/>
            <w:r>
              <w:rPr>
                <w:rFonts w:ascii="Arial" w:hAnsi="Arial" w:eastAsia="Arial"/>
                <w:b w:val="0"/>
                <w:sz w:val="16"/>
              </w:rPr>
              <w:t>Terjadi error teknis pada interview stage</w:t>
            </w:r>
          </w:p>
        </w:tc>
      </w:tr>
    </w:tbl>
    <w:p/>
    <w:p>
      <w:pPr>
        <w:pStyle w:val="CodeBlock"/>
        <w:shd w:fill="F3F6FA"/>
      </w:pPr>
      <w:r>
        <w:t>type HRDInterviewState =</w:t>
      </w:r>
    </w:p>
    <w:p>
      <w:pPr>
        <w:pStyle w:val="CodeBlock"/>
        <w:shd w:fill="F3F6FA"/>
      </w:pPr>
      <w:r>
        <w:t xml:space="preserve">  | "idle"</w:t>
      </w:r>
    </w:p>
    <w:p>
      <w:pPr>
        <w:pStyle w:val="CodeBlock"/>
        <w:shd w:fill="F3F6FA"/>
      </w:pPr>
      <w:r>
        <w:t xml:space="preserve">  | "asking"</w:t>
      </w:r>
    </w:p>
    <w:p>
      <w:pPr>
        <w:pStyle w:val="CodeBlock"/>
        <w:shd w:fill="F3F6FA"/>
      </w:pPr>
      <w:r>
        <w:t xml:space="preserve">  | "listening"</w:t>
      </w:r>
    </w:p>
    <w:p>
      <w:pPr>
        <w:pStyle w:val="CodeBlock"/>
        <w:shd w:fill="F3F6FA"/>
      </w:pPr>
      <w:r>
        <w:t xml:space="preserve">  | "thinking"</w:t>
      </w:r>
    </w:p>
    <w:p>
      <w:pPr>
        <w:pStyle w:val="CodeBlock"/>
        <w:shd w:fill="F3F6FA"/>
      </w:pPr>
      <w:r>
        <w:t xml:space="preserve">  | "clarifying"</w:t>
      </w:r>
    </w:p>
    <w:p>
      <w:pPr>
        <w:pStyle w:val="CodeBlock"/>
        <w:shd w:fill="F3F6FA"/>
      </w:pPr>
      <w:r>
        <w:t xml:space="preserve">  | "completed"</w:t>
      </w:r>
    </w:p>
    <w:p>
      <w:pPr>
        <w:pStyle w:val="CodeBlock"/>
        <w:shd w:fill="F3F6FA"/>
      </w:pPr>
      <w:r>
        <w:t xml:space="preserve">  | "error";</w:t>
      </w:r>
    </w:p>
    <w:p>
      <w:pPr>
        <w:pStyle w:val="Heading2"/>
        <w:keepNext/>
      </w:pPr>
      <w:r>
        <w:t>6.8 AdaptivePracticeMemory — New in v2.3</w:t>
      </w:r>
    </w:p>
    <w:p>
      <w:pPr>
        <w:pStyle w:val="CodeBlock"/>
        <w:shd w:fill="F3F6FA"/>
      </w:pPr>
      <w:r>
        <w:t>type AdaptivePracticeMemory = {</w:t>
      </w:r>
    </w:p>
    <w:p>
      <w:pPr>
        <w:pStyle w:val="CodeBlock"/>
        <w:shd w:fill="F3F6FA"/>
      </w:pPr>
      <w:r>
        <w:t xml:space="preserve">  enabled: boolean;</w:t>
      </w:r>
    </w:p>
    <w:p>
      <w:pPr>
        <w:pStyle w:val="CodeBlock"/>
        <w:shd w:fill="F3F6FA"/>
      </w:pPr>
      <w:r>
        <w:t xml:space="preserve">  previousSessionIds: string[];</w:t>
      </w:r>
    </w:p>
    <w:p>
      <w:pPr>
        <w:pStyle w:val="CodeBlock"/>
        <w:shd w:fill="F3F6FA"/>
      </w:pPr>
      <w:r>
        <w:t xml:space="preserve">  previousInterviewSummary?: string | null;</w:t>
      </w:r>
    </w:p>
    <w:p>
      <w:pPr>
        <w:pStyle w:val="CodeBlock"/>
        <w:shd w:fill="F3F6FA"/>
      </w:pPr>
      <w:r>
        <w:t xml:space="preserve">  previousScoreBreakdown?: ScoreBreakdown | null;</w:t>
      </w:r>
    </w:p>
    <w:p>
      <w:pPr>
        <w:pStyle w:val="CodeBlock"/>
        <w:shd w:fill="F3F6FA"/>
      </w:pPr>
      <w:r>
        <w:t xml:space="preserve">  previousDetectedWeaknesses: string[];</w:t>
      </w:r>
    </w:p>
    <w:p>
      <w:pPr>
        <w:pStyle w:val="CodeBlock"/>
        <w:shd w:fill="F3F6FA"/>
      </w:pPr>
      <w:r>
        <w:t xml:space="preserve">  previousEvidenceLevels: number[];</w:t>
      </w:r>
    </w:p>
    <w:p>
      <w:pPr>
        <w:pStyle w:val="CodeBlock"/>
        <w:shd w:fill="F3F6FA"/>
      </w:pPr>
      <w:r>
        <w:t xml:space="preserve">  askedQuestionHistory: {</w:t>
      </w:r>
    </w:p>
    <w:p>
      <w:pPr>
        <w:pStyle w:val="CodeBlock"/>
        <w:shd w:fill="F3F6FA"/>
      </w:pPr>
      <w:r>
        <w:t xml:space="preserve">    questionId: string;</w:t>
      </w:r>
    </w:p>
    <w:p>
      <w:pPr>
        <w:pStyle w:val="CodeBlock"/>
        <w:shd w:fill="F3F6FA"/>
      </w:pPr>
      <w:r>
        <w:t xml:space="preserve">    questionText: string;</w:t>
      </w:r>
    </w:p>
    <w:p>
      <w:pPr>
        <w:pStyle w:val="CodeBlock"/>
        <w:shd w:fill="F3F6FA"/>
      </w:pPr>
      <w:r>
        <w:t xml:space="preserve">    questionType: "main" | "clarification";</w:t>
      </w:r>
    </w:p>
    <w:p>
      <w:pPr>
        <w:pStyle w:val="CodeBlock"/>
        <w:shd w:fill="F3F6FA"/>
      </w:pPr>
      <w:r>
        <w:t xml:space="preserve">    competencyTarget: InterviewCompetency;</w:t>
      </w:r>
    </w:p>
    <w:p>
      <w:pPr>
        <w:pStyle w:val="CodeBlock"/>
        <w:shd w:fill="F3F6FA"/>
      </w:pPr>
      <w:r>
        <w:t xml:space="preserve">    askedAt: string;</w:t>
      </w:r>
    </w:p>
    <w:p>
      <w:pPr>
        <w:pStyle w:val="CodeBlock"/>
        <w:shd w:fill="F3F6FA"/>
      </w:pPr>
      <w:r>
        <w:t xml:space="preserve">  }[];</w:t>
      </w:r>
    </w:p>
    <w:p>
      <w:pPr>
        <w:pStyle w:val="CodeBlock"/>
        <w:shd w:fill="F3F6FA"/>
      </w:pPr>
      <w:r>
        <w:t xml:space="preserve">  latestInterviewFeedback?: string | null;</w:t>
      </w:r>
    </w:p>
    <w:p>
      <w:pPr>
        <w:pStyle w:val="CodeBlock"/>
        <w:shd w:fill="F3F6FA"/>
      </w:pPr>
      <w:r>
        <w:t xml:space="preserve">  nextBestActions: NextBestAction[];</w:t>
      </w:r>
    </w:p>
    <w:p>
      <w:pPr>
        <w:pStyle w:val="CodeBlock"/>
        <w:shd w:fill="F3F6FA"/>
      </w:pPr>
      <w:r>
        <w:t xml:space="preserve">  improvementFocus: string[];</w:t>
      </w:r>
    </w:p>
    <w:p>
      <w:pPr>
        <w:pStyle w:val="CodeBlock"/>
        <w:shd w:fill="F3F6FA"/>
      </w:pPr>
      <w:r>
        <w:t xml:space="preserve">  avoidRepeatedQuestions: boolean;</w:t>
      </w:r>
    </w:p>
    <w:p>
      <w:pPr>
        <w:pStyle w:val="CodeBlock"/>
        <w:shd w:fill="F3F6FA"/>
      </w:pPr>
      <w:r>
        <w:t xml:space="preserve">  retryMode: boolean;</w:t>
      </w:r>
    </w:p>
    <w:p>
      <w:pPr>
        <w:pStyle w:val="CodeBlock"/>
        <w:shd w:fill="F3F6FA"/>
      </w:pPr>
      <w:r>
        <w:t>};</w:t>
      </w:r>
    </w:p>
    <w:p>
      <w:pPr>
        <w:pStyle w:val="Heading2"/>
        <w:keepNext/>
      </w:pPr>
      <w:r>
        <w:t>6.9 InterviewSession</w:t>
      </w:r>
    </w:p>
    <w:p>
      <w:pPr>
        <w:pStyle w:val="CodeBlock"/>
        <w:shd w:fill="F3F6FA"/>
      </w:pPr>
      <w:r>
        <w:t>type InterviewSession = {</w:t>
      </w:r>
    </w:p>
    <w:p>
      <w:pPr>
        <w:pStyle w:val="CodeBlock"/>
        <w:shd w:fill="F3F6FA"/>
      </w:pPr>
      <w:r>
        <w:t xml:space="preserve">  id: string;</w:t>
      </w:r>
    </w:p>
    <w:p>
      <w:pPr>
        <w:pStyle w:val="CodeBlock"/>
        <w:shd w:fill="F3F6FA"/>
      </w:pPr>
      <w:r>
        <w:t xml:space="preserve">  userId: string;</w:t>
      </w:r>
    </w:p>
    <w:p>
      <w:pPr>
        <w:pStyle w:val="CodeBlock"/>
        <w:shd w:fill="F3F6FA"/>
      </w:pPr>
      <w:r>
        <w:t xml:space="preserve">  profileId: string;</w:t>
      </w:r>
    </w:p>
    <w:p>
      <w:pPr>
        <w:pStyle w:val="CodeBlock"/>
        <w:shd w:fill="F3F6FA"/>
      </w:pPr>
      <w:r>
        <w:t xml:space="preserve">  selectedRoleId: string;</w:t>
      </w:r>
    </w:p>
    <w:p>
      <w:pPr>
        <w:pStyle w:val="CodeBlock"/>
        <w:shd w:fill="F3F6FA"/>
      </w:pPr>
      <w:r>
        <w:t xml:space="preserve">  status: "active" | "completed" | "cancelled";</w:t>
      </w:r>
    </w:p>
    <w:p>
      <w:pPr>
        <w:pStyle w:val="CodeBlock"/>
        <w:shd w:fill="F3F6FA"/>
      </w:pPr>
      <w:r>
        <w:t xml:space="preserve">  questionCount: number;</w:t>
      </w:r>
    </w:p>
    <w:p>
      <w:pPr>
        <w:pStyle w:val="CodeBlock"/>
        <w:shd w:fill="F3F6FA"/>
      </w:pPr>
      <w:r>
        <w:t xml:space="preserve">  currentQuestionIndex: number;</w:t>
      </w:r>
    </w:p>
    <w:p>
      <w:pPr>
        <w:pStyle w:val="CodeBlock"/>
        <w:shd w:fill="F3F6FA"/>
      </w:pPr>
      <w:r>
        <w:t xml:space="preserve">  clarificationCount: number;</w:t>
      </w:r>
    </w:p>
    <w:p>
      <w:pPr>
        <w:pStyle w:val="CodeBlock"/>
        <w:shd w:fill="F3F6FA"/>
      </w:pPr>
      <w:r>
        <w:t xml:space="preserve">  maxClarification: number;</w:t>
      </w:r>
    </w:p>
    <w:p>
      <w:pPr>
        <w:pStyle w:val="CodeBlock"/>
        <w:shd w:fill="F3F6FA"/>
      </w:pPr>
      <w:r>
        <w:t xml:space="preserve">  currentState: HRDInterviewState;</w:t>
      </w:r>
    </w:p>
    <w:p>
      <w:pPr>
        <w:pStyle w:val="CodeBlock"/>
        <w:shd w:fill="F3F6FA"/>
      </w:pPr>
      <w:r>
        <w:t xml:space="preserve">  recordingPolicy: RecordingPolicy;</w:t>
      </w:r>
    </w:p>
    <w:p>
      <w:pPr>
        <w:pStyle w:val="CodeBlock"/>
        <w:shd w:fill="F3F6FA"/>
      </w:pPr>
      <w:r>
        <w:t xml:space="preserve">  practiceMode: "first_session" | "adaptive_from_history" | "retry_focus";</w:t>
      </w:r>
    </w:p>
    <w:p>
      <w:pPr>
        <w:pStyle w:val="CodeBlock"/>
        <w:shd w:fill="F3F6FA"/>
      </w:pPr>
      <w:r>
        <w:t xml:space="preserve">  adaptiveMemory?: AdaptivePracticeMemory;</w:t>
      </w:r>
    </w:p>
    <w:p>
      <w:pPr>
        <w:pStyle w:val="CodeBlock"/>
        <w:shd w:fill="F3F6FA"/>
      </w:pPr>
      <w:r>
        <w:t xml:space="preserve">  startedAt: string;</w:t>
      </w:r>
    </w:p>
    <w:p>
      <w:pPr>
        <w:pStyle w:val="CodeBlock"/>
        <w:shd w:fill="F3F6FA"/>
      </w:pPr>
      <w:r>
        <w:t xml:space="preserve">  completedAt?: string | null;</w:t>
      </w:r>
    </w:p>
    <w:p>
      <w:pPr>
        <w:pStyle w:val="CodeBlock"/>
        <w:shd w:fill="F3F6FA"/>
      </w:pPr>
      <w:r>
        <w:t>};</w:t>
      </w:r>
    </w:p>
    <w:p>
      <w:pPr>
        <w:pStyle w:val="Heading2"/>
        <w:keepNext/>
      </w:pPr>
      <w:r>
        <w:t>6.10 InterviewQuestion</w:t>
      </w:r>
    </w:p>
    <w:p>
      <w:pPr>
        <w:pStyle w:val="CodeBlock"/>
        <w:shd w:fill="F3F6FA"/>
      </w:pPr>
      <w:r>
        <w:t>type InterviewQuestion = {</w:t>
      </w:r>
    </w:p>
    <w:p>
      <w:pPr>
        <w:pStyle w:val="CodeBlock"/>
        <w:shd w:fill="F3F6FA"/>
      </w:pPr>
      <w:r>
        <w:t xml:space="preserve">  id: string;</w:t>
      </w:r>
    </w:p>
    <w:p>
      <w:pPr>
        <w:pStyle w:val="CodeBlock"/>
        <w:shd w:fill="F3F6FA"/>
      </w:pPr>
      <w:r>
        <w:t xml:space="preserve">  sessionId: string;</w:t>
      </w:r>
    </w:p>
    <w:p>
      <w:pPr>
        <w:pStyle w:val="CodeBlock"/>
        <w:shd w:fill="F3F6FA"/>
      </w:pPr>
      <w:r>
        <w:t xml:space="preserve">  questionText: string;</w:t>
      </w:r>
    </w:p>
    <w:p>
      <w:pPr>
        <w:pStyle w:val="CodeBlock"/>
        <w:shd w:fill="F3F6FA"/>
      </w:pPr>
      <w:r>
        <w:t xml:space="preserve">  questionType: "main" | "clarification";</w:t>
      </w:r>
    </w:p>
    <w:p>
      <w:pPr>
        <w:pStyle w:val="CodeBlock"/>
        <w:shd w:fill="F3F6FA"/>
      </w:pPr>
      <w:r>
        <w:t xml:space="preserve">  parentQuestionId?: string | null;</w:t>
      </w:r>
    </w:p>
    <w:p>
      <w:pPr>
        <w:pStyle w:val="CodeBlock"/>
        <w:shd w:fill="F3F6FA"/>
      </w:pPr>
      <w:r>
        <w:t xml:space="preserve">  competencyTarget: InterviewCompetency;</w:t>
      </w:r>
    </w:p>
    <w:p>
      <w:pPr>
        <w:pStyle w:val="CodeBlock"/>
        <w:shd w:fill="F3F6FA"/>
      </w:pPr>
      <w:r>
        <w:t xml:space="preserve">  clarificationType?: ClarificationType | null;</w:t>
      </w:r>
    </w:p>
    <w:p>
      <w:pPr>
        <w:pStyle w:val="CodeBlock"/>
        <w:shd w:fill="F3F6FA"/>
      </w:pPr>
      <w:r>
        <w:t xml:space="preserve">  generatedFrom?: "role_context" | "weakness_history" | "next_best_action" | "retry_focus";</w:t>
      </w:r>
    </w:p>
    <w:p>
      <w:pPr>
        <w:pStyle w:val="CodeBlock"/>
        <w:shd w:fill="F3F6FA"/>
      </w:pPr>
      <w:r>
        <w:t xml:space="preserve">  repeatedFromQuestionId?: string | null;</w:t>
      </w:r>
    </w:p>
    <w:p>
      <w:pPr>
        <w:pStyle w:val="CodeBlock"/>
        <w:shd w:fill="F3F6FA"/>
      </w:pPr>
      <w:r>
        <w:t>};</w:t>
      </w:r>
    </w:p>
    <w:p>
      <w:pPr>
        <w:pStyle w:val="CodeBlock"/>
        <w:shd w:fill="F3F6FA"/>
      </w:pPr>
      <w:r/>
    </w:p>
    <w:p>
      <w:pPr>
        <w:pStyle w:val="CodeBlock"/>
        <w:shd w:fill="F3F6FA"/>
      </w:pPr>
      <w:r>
        <w:t>type ClarificationType =</w:t>
      </w:r>
    </w:p>
    <w:p>
      <w:pPr>
        <w:pStyle w:val="CodeBlock"/>
        <w:shd w:fill="F3F6FA"/>
      </w:pPr>
      <w:r>
        <w:t xml:space="preserve">  | "unclear_audio"</w:t>
      </w:r>
    </w:p>
    <w:p>
      <w:pPr>
        <w:pStyle w:val="CodeBlock"/>
        <w:shd w:fill="F3F6FA"/>
      </w:pPr>
      <w:r>
        <w:t xml:space="preserve">  | "weak_evidence"</w:t>
      </w:r>
    </w:p>
    <w:p>
      <w:pPr>
        <w:pStyle w:val="CodeBlock"/>
        <w:shd w:fill="F3F6FA"/>
      </w:pPr>
      <w:r>
        <w:t xml:space="preserve">  | "missing_tools"</w:t>
      </w:r>
    </w:p>
    <w:p>
      <w:pPr>
        <w:pStyle w:val="CodeBlock"/>
        <w:shd w:fill="F3F6FA"/>
      </w:pPr>
      <w:r>
        <w:t xml:space="preserve">  | "missing_impact"</w:t>
      </w:r>
    </w:p>
    <w:p>
      <w:pPr>
        <w:pStyle w:val="CodeBlock"/>
        <w:shd w:fill="F3F6FA"/>
      </w:pPr>
      <w:r>
        <w:t xml:space="preserve">  | "missing_personal_contribution"</w:t>
      </w:r>
    </w:p>
    <w:p>
      <w:pPr>
        <w:pStyle w:val="CodeBlock"/>
        <w:shd w:fill="F3F6FA"/>
      </w:pPr>
      <w:r>
        <w:t xml:space="preserve">  | "weak_star_structure"</w:t>
      </w:r>
    </w:p>
    <w:p>
      <w:pPr>
        <w:pStyle w:val="CodeBlock"/>
        <w:shd w:fill="F3F6FA"/>
      </w:pPr>
      <w:r>
        <w:t xml:space="preserve">  | "low_role_relevance"</w:t>
      </w:r>
    </w:p>
    <w:p>
      <w:pPr>
        <w:pStyle w:val="CodeBlock"/>
        <w:shd w:fill="F3F6FA"/>
      </w:pPr>
      <w:r>
        <w:t xml:space="preserve">  | "low_self_confidence"</w:t>
      </w:r>
    </w:p>
    <w:p>
      <w:pPr>
        <w:pStyle w:val="CodeBlock"/>
        <w:shd w:fill="F3F6FA"/>
      </w:pPr>
      <w:r>
        <w:t xml:space="preserve">  | "weak_solution_skill";</w:t>
      </w:r>
    </w:p>
    <w:p>
      <w:pPr>
        <w:pStyle w:val="Heading2"/>
        <w:keepNext/>
      </w:pPr>
      <w:r>
        <w:t>6.11 AnswerEvaluation</w:t>
      </w:r>
    </w:p>
    <w:p>
      <w:pPr>
        <w:pStyle w:val="CodeBlock"/>
        <w:shd w:fill="F3F6FA"/>
      </w:pPr>
      <w:r>
        <w:t>type ScoreBreakdown = {</w:t>
      </w:r>
    </w:p>
    <w:p>
      <w:pPr>
        <w:pStyle w:val="CodeBlock"/>
        <w:shd w:fill="F3F6FA"/>
      </w:pPr>
      <w:r>
        <w:t xml:space="preserve">  roleRelevance: number;</w:t>
      </w:r>
    </w:p>
    <w:p>
      <w:pPr>
        <w:pStyle w:val="CodeBlock"/>
        <w:shd w:fill="F3F6FA"/>
      </w:pPr>
      <w:r>
        <w:t xml:space="preserve">  starStructure: number;</w:t>
      </w:r>
    </w:p>
    <w:p>
      <w:pPr>
        <w:pStyle w:val="CodeBlock"/>
        <w:shd w:fill="F3F6FA"/>
      </w:pPr>
      <w:r>
        <w:t xml:space="preserve">  evidenceSpecificity: number;</w:t>
      </w:r>
    </w:p>
    <w:p>
      <w:pPr>
        <w:pStyle w:val="CodeBlock"/>
        <w:shd w:fill="F3F6FA"/>
      </w:pPr>
      <w:r>
        <w:t xml:space="preserve">  technicalAccuracy: number;</w:t>
      </w:r>
    </w:p>
    <w:p>
      <w:pPr>
        <w:pStyle w:val="CodeBlock"/>
        <w:shd w:fill="F3F6FA"/>
      </w:pPr>
      <w:r>
        <w:t xml:space="preserve">  communicationClarity: number;</w:t>
      </w:r>
    </w:p>
    <w:p>
      <w:pPr>
        <w:pStyle w:val="CodeBlock"/>
        <w:shd w:fill="F3F6FA"/>
      </w:pPr>
      <w:r>
        <w:t xml:space="preserve">  selfAwareness: number;</w:t>
      </w:r>
    </w:p>
    <w:p>
      <w:pPr>
        <w:pStyle w:val="CodeBlock"/>
        <w:shd w:fill="F3F6FA"/>
      </w:pPr>
      <w:r>
        <w:t>};</w:t>
      </w:r>
    </w:p>
    <w:p>
      <w:pPr>
        <w:pStyle w:val="CodeBlock"/>
        <w:shd w:fill="F3F6FA"/>
      </w:pPr>
      <w:r/>
    </w:p>
    <w:p>
      <w:pPr>
        <w:pStyle w:val="CodeBlock"/>
        <w:shd w:fill="F3F6FA"/>
      </w:pPr>
      <w:r>
        <w:t>type InterviewAnswerEvaluation = {</w:t>
      </w:r>
    </w:p>
    <w:p>
      <w:pPr>
        <w:pStyle w:val="CodeBlock"/>
        <w:shd w:fill="F3F6FA"/>
      </w:pPr>
      <w:r>
        <w:t xml:space="preserve">  id: string;</w:t>
      </w:r>
    </w:p>
    <w:p>
      <w:pPr>
        <w:pStyle w:val="CodeBlock"/>
        <w:shd w:fill="F3F6FA"/>
      </w:pPr>
      <w:r>
        <w:t xml:space="preserve">  sessionId: string;</w:t>
      </w:r>
    </w:p>
    <w:p>
      <w:pPr>
        <w:pStyle w:val="CodeBlock"/>
        <w:shd w:fill="F3F6FA"/>
      </w:pPr>
      <w:r>
        <w:t xml:space="preserve">  questionId: string;</w:t>
      </w:r>
    </w:p>
    <w:p>
      <w:pPr>
        <w:pStyle w:val="CodeBlock"/>
        <w:shd w:fill="F3F6FA"/>
      </w:pPr>
      <w:r>
        <w:t xml:space="preserve">  questionType: "main" | "clarification";</w:t>
      </w:r>
    </w:p>
    <w:p>
      <w:pPr>
        <w:pStyle w:val="CodeBlock"/>
        <w:shd w:fill="F3F6FA"/>
      </w:pPr>
      <w:r>
        <w:t xml:space="preserve">  transcriptText: string;</w:t>
      </w:r>
    </w:p>
    <w:p>
      <w:pPr>
        <w:pStyle w:val="CodeBlock"/>
        <w:shd w:fill="F3F6FA"/>
      </w:pPr>
      <w:r>
        <w:t xml:space="preserve">  sttConfidence: number;</w:t>
      </w:r>
    </w:p>
    <w:p>
      <w:pPr>
        <w:pStyle w:val="CodeBlock"/>
        <w:shd w:fill="F3F6FA"/>
      </w:pPr>
      <w:r>
        <w:t xml:space="preserve">  scoreBreakdown: ScoreBreakdown;</w:t>
      </w:r>
    </w:p>
    <w:p>
      <w:pPr>
        <w:pStyle w:val="CodeBlock"/>
        <w:shd w:fill="F3F6FA"/>
      </w:pPr>
      <w:r>
        <w:t xml:space="preserve">  answerScore: number;</w:t>
      </w:r>
    </w:p>
    <w:p>
      <w:pPr>
        <w:pStyle w:val="CodeBlock"/>
        <w:shd w:fill="F3F6FA"/>
      </w:pPr>
      <w:r>
        <w:t xml:space="preserve">  evidenceLevel: 1 | 2 | 3 | 4 | 5;</w:t>
      </w:r>
    </w:p>
    <w:p>
      <w:pPr>
        <w:pStyle w:val="CodeBlock"/>
        <w:shd w:fill="F3F6FA"/>
      </w:pPr>
      <w:r>
        <w:t xml:space="preserve">  detectedWeaknesses: string[];</w:t>
      </w:r>
    </w:p>
    <w:p>
      <w:pPr>
        <w:pStyle w:val="CodeBlock"/>
        <w:shd w:fill="F3F6FA"/>
      </w:pPr>
      <w:r>
        <w:t xml:space="preserve">  needsClarification: boolean;</w:t>
      </w:r>
    </w:p>
    <w:p>
      <w:pPr>
        <w:pStyle w:val="CodeBlock"/>
        <w:shd w:fill="F3F6FA"/>
      </w:pPr>
      <w:r>
        <w:t xml:space="preserve">  clarificationType?: ClarificationType | null;</w:t>
      </w:r>
    </w:p>
    <w:p>
      <w:pPr>
        <w:pStyle w:val="CodeBlock"/>
        <w:shd w:fill="F3F6FA"/>
      </w:pPr>
      <w:r>
        <w:t xml:space="preserve">  feedback: string;</w:t>
      </w:r>
    </w:p>
    <w:p>
      <w:pPr>
        <w:pStyle w:val="CodeBlock"/>
        <w:shd w:fill="F3F6FA"/>
      </w:pPr>
      <w:r>
        <w:t xml:space="preserve">  strongerAnswer: string;</w:t>
      </w:r>
    </w:p>
    <w:p>
      <w:pPr>
        <w:pStyle w:val="CodeBlock"/>
        <w:shd w:fill="F3F6FA"/>
      </w:pPr>
      <w:r>
        <w:t xml:space="preserve">  createdAt: string;</w:t>
      </w:r>
    </w:p>
    <w:p>
      <w:pPr>
        <w:pStyle w:val="CodeBlock"/>
        <w:shd w:fill="F3F6FA"/>
      </w:pPr>
      <w:r>
        <w:t>};</w:t>
      </w:r>
    </w:p>
    <w:p>
      <w:pPr>
        <w:pStyle w:val="Heading2"/>
        <w:keepNext/>
      </w:pPr>
      <w:r>
        <w:t>6.12 CareerReadinessDashboard</w:t>
      </w:r>
    </w:p>
    <w:p>
      <w:pPr>
        <w:pStyle w:val="CodeBlock"/>
        <w:shd w:fill="F3F6FA"/>
      </w:pPr>
      <w:r>
        <w:t>type CareerReadinessDashboard = {</w:t>
      </w:r>
    </w:p>
    <w:p>
      <w:pPr>
        <w:pStyle w:val="CodeBlock"/>
        <w:shd w:fill="F3F6FA"/>
      </w:pPr>
      <w:r>
        <w:t xml:space="preserve">  user: { id: string; name: string; email: string; status: "active" | "inactive" };</w:t>
      </w:r>
    </w:p>
    <w:p>
      <w:pPr>
        <w:pStyle w:val="CodeBlock"/>
        <w:shd w:fill="F3F6FA"/>
      </w:pPr>
      <w:r>
        <w:t xml:space="preserve">  selectedRole: { id: string; name: string };</w:t>
      </w:r>
    </w:p>
    <w:p>
      <w:pPr>
        <w:pStyle w:val="CodeBlock"/>
        <w:shd w:fill="F3F6FA"/>
      </w:pPr>
      <w:r>
        <w:t xml:space="preserve">  careerReadinessScore: number;</w:t>
      </w:r>
    </w:p>
    <w:p>
      <w:pPr>
        <w:pStyle w:val="CodeBlock"/>
        <w:shd w:fill="F3F6FA"/>
      </w:pPr>
      <w:r>
        <w:t xml:space="preserve">  readinessStatus: "Belum siap" | "Mulai siap" | "Hampir siap" | "Siap melamar";</w:t>
      </w:r>
    </w:p>
    <w:p>
      <w:pPr>
        <w:pStyle w:val="CodeBlock"/>
        <w:shd w:fill="F3F6FA"/>
      </w:pPr>
      <w:r>
        <w:t xml:space="preserve">  evidenceScore: number;</w:t>
      </w:r>
    </w:p>
    <w:p>
      <w:pPr>
        <w:pStyle w:val="CodeBlock"/>
        <w:shd w:fill="F3F6FA"/>
      </w:pPr>
      <w:r>
        <w:t xml:space="preserve">  roleFitScore: number;</w:t>
      </w:r>
    </w:p>
    <w:p>
      <w:pPr>
        <w:pStyle w:val="CodeBlock"/>
        <w:shd w:fill="F3F6FA"/>
      </w:pPr>
      <w:r>
        <w:t xml:space="preserve">  interviewReadinessScore: number;</w:t>
      </w:r>
    </w:p>
    <w:p>
      <w:pPr>
        <w:pStyle w:val="CodeBlock"/>
        <w:shd w:fill="F3F6FA"/>
      </w:pPr>
      <w:r>
        <w:t xml:space="preserve">  profileCompletenessScore: number;</w:t>
      </w:r>
    </w:p>
    <w:p>
      <w:pPr>
        <w:pStyle w:val="CodeBlock"/>
        <w:shd w:fill="F3F6FA"/>
      </w:pPr>
      <w:r>
        <w:t xml:space="preserve">  nextBestActions: NextBestAction[];</w:t>
      </w:r>
    </w:p>
    <w:p>
      <w:pPr>
        <w:pStyle w:val="CodeBlock"/>
        <w:shd w:fill="F3F6FA"/>
      </w:pPr>
      <w:r>
        <w:t xml:space="preserve">  strengths: string[];</w:t>
      </w:r>
    </w:p>
    <w:p>
      <w:pPr>
        <w:pStyle w:val="CodeBlock"/>
        <w:shd w:fill="F3F6FA"/>
      </w:pPr>
      <w:r>
        <w:t xml:space="preserve">  gaps: string[];</w:t>
      </w:r>
    </w:p>
    <w:p>
      <w:pPr>
        <w:pStyle w:val="CodeBlock"/>
        <w:shd w:fill="F3F6FA"/>
      </w:pPr>
      <w:r>
        <w:t xml:space="preserve">  profileSummary: { text: string; tags: string[] };</w:t>
      </w:r>
    </w:p>
    <w:p>
      <w:pPr>
        <w:pStyle w:val="CodeBlock"/>
        <w:shd w:fill="F3F6FA"/>
      </w:pPr>
      <w:r>
        <w:t xml:space="preserve">  latestInterviewFeedback?: LatestInterviewFeedback | null;</w:t>
      </w:r>
    </w:p>
    <w:p>
      <w:pPr>
        <w:pStyle w:val="CodeBlock"/>
        <w:shd w:fill="F3F6FA"/>
      </w:pPr>
      <w:r>
        <w:t xml:space="preserve">  adaptiveInterviewInsight?: {</w:t>
      </w:r>
    </w:p>
    <w:p>
      <w:pPr>
        <w:pStyle w:val="CodeBlock"/>
        <w:shd w:fill="F3F6FA"/>
      </w:pPr>
      <w:r>
        <w:t xml:space="preserve">    lastWeaknesses: string[];</w:t>
      </w:r>
    </w:p>
    <w:p>
      <w:pPr>
        <w:pStyle w:val="CodeBlock"/>
        <w:shd w:fill="F3F6FA"/>
      </w:pPr>
      <w:r>
        <w:t xml:space="preserve">    recommendedFocus: string[];</w:t>
      </w:r>
    </w:p>
    <w:p>
      <w:pPr>
        <w:pStyle w:val="CodeBlock"/>
        <w:shd w:fill="F3F6FA"/>
      </w:pPr>
      <w:r>
        <w:t xml:space="preserve">    avoidRepeatedQuestions: boolean;</w:t>
      </w:r>
    </w:p>
    <w:p>
      <w:pPr>
        <w:pStyle w:val="CodeBlock"/>
        <w:shd w:fill="F3F6FA"/>
      </w:pPr>
      <w:r>
        <w:t xml:space="preserve">  };</w:t>
      </w:r>
    </w:p>
    <w:p>
      <w:pPr>
        <w:pStyle w:val="CodeBlock"/>
        <w:shd w:fill="F3F6FA"/>
      </w:pPr>
      <w:r>
        <w:t xml:space="preserve">  activityTimeline: ActivityItem[];</w:t>
      </w:r>
    </w:p>
    <w:p>
      <w:pPr>
        <w:pStyle w:val="CodeBlock"/>
        <w:shd w:fill="F3F6FA"/>
      </w:pPr>
      <w:r>
        <w:t xml:space="preserve">  canDownloadSummary: boolean;</w:t>
      </w:r>
    </w:p>
    <w:p>
      <w:pPr>
        <w:pStyle w:val="CodeBlock"/>
        <w:shd w:fill="F3F6FA"/>
      </w:pPr>
      <w:r>
        <w:t xml:space="preserve">  updatedAt: string;</w:t>
      </w:r>
    </w:p>
    <w:p>
      <w:pPr>
        <w:pStyle w:val="CodeBlock"/>
        <w:shd w:fill="F3F6FA"/>
      </w:pPr>
      <w:r>
        <w:t>};</w:t>
      </w:r>
    </w:p>
    <w:p>
      <w:pPr>
        <w:pStyle w:val="CodeBlock"/>
        <w:shd w:fill="F3F6FA"/>
      </w:pPr>
      <w:r/>
    </w:p>
    <w:p>
      <w:pPr>
        <w:pStyle w:val="CodeBlock"/>
        <w:shd w:fill="F3F6FA"/>
      </w:pPr>
      <w:r>
        <w:t>type NextBestAction = {</w:t>
      </w:r>
    </w:p>
    <w:p>
      <w:pPr>
        <w:pStyle w:val="CodeBlock"/>
        <w:shd w:fill="F3F6FA"/>
      </w:pPr>
      <w:r>
        <w:t xml:space="preserve">  id: string;</w:t>
      </w:r>
    </w:p>
    <w:p>
      <w:pPr>
        <w:pStyle w:val="CodeBlock"/>
        <w:shd w:fill="F3F6FA"/>
      </w:pPr>
      <w:r>
        <w:t xml:space="preserve">  title: string;</w:t>
      </w:r>
    </w:p>
    <w:p>
      <w:pPr>
        <w:pStyle w:val="CodeBlock"/>
        <w:shd w:fill="F3F6FA"/>
      </w:pPr>
      <w:r>
        <w:t xml:space="preserve">  description: string;</w:t>
      </w:r>
    </w:p>
    <w:p>
      <w:pPr>
        <w:pStyle w:val="CodeBlock"/>
        <w:shd w:fill="F3F6FA"/>
      </w:pPr>
      <w:r>
        <w:t xml:space="preserve">  impactLabel: "Tinggi" | "Sedang" | "Rendah";</w:t>
      </w:r>
    </w:p>
    <w:p>
      <w:pPr>
        <w:pStyle w:val="CodeBlock"/>
        <w:shd w:fill="F3F6FA"/>
      </w:pPr>
      <w:r>
        <w:t xml:space="preserve">  impactScoreText: string;</w:t>
      </w:r>
    </w:p>
    <w:p>
      <w:pPr>
        <w:pStyle w:val="CodeBlock"/>
        <w:shd w:fill="F3F6FA"/>
      </w:pPr>
      <w:r>
        <w:t xml:space="preserve">  actionType: "complete_profile" | "practice_interview" | "review_role_fit" | "add_evidence";</w:t>
      </w:r>
    </w:p>
    <w:p>
      <w:pPr>
        <w:pStyle w:val="CodeBlock"/>
        <w:shd w:fill="F3F6FA"/>
      </w:pPr>
      <w:r>
        <w:t>};</w:t>
      </w:r>
    </w:p>
    <w:p>
      <w:pPr>
        <w:pStyle w:val="Heading1"/>
        <w:keepNext/>
      </w:pPr>
      <w:r>
        <w:t>7. Frontend ↔ Backend API Contract</w:t>
      </w:r>
    </w:p>
    <w:p>
      <w:pPr>
        <w:pStyle w:val="Heading2"/>
        <w:keepNext/>
      </w:pPr>
      <w:r>
        <w:t>7.1 Auth API</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152"/>
            <w:vAlign w:val="top"/>
            <w:shd w:fill="1F4E79"/>
          </w:tcPr>
          <w:p>
            <w:pPr>
              <w:spacing w:after="0"/>
            </w:pPr>
            <w:r/>
            <w:r>
              <w:rPr>
                <w:rFonts w:ascii="Arial" w:hAnsi="Arial" w:eastAsia="Arial"/>
                <w:b/>
                <w:color w:val="FFFFFF"/>
                <w:sz w:val="16"/>
              </w:rPr>
              <w:t>Method</w:t>
            </w:r>
          </w:p>
        </w:tc>
        <w:tc>
          <w:tcPr>
            <w:tcW w:type="dxa" w:w="3600"/>
            <w:vAlign w:val="top"/>
            <w:shd w:fill="1F4E79"/>
          </w:tcPr>
          <w:p>
            <w:pPr>
              <w:spacing w:after="0"/>
            </w:pPr>
            <w:r/>
            <w:r>
              <w:rPr>
                <w:rFonts w:ascii="Arial" w:hAnsi="Arial" w:eastAsia="Arial"/>
                <w:b/>
                <w:color w:val="FFFFFF"/>
                <w:sz w:val="16"/>
              </w:rPr>
              <w:t>Endpoint</w:t>
            </w:r>
          </w:p>
        </w:tc>
        <w:tc>
          <w:tcPr>
            <w:tcW w:type="dxa" w:w="1440"/>
            <w:vAlign w:val="top"/>
            <w:shd w:fill="1F4E79"/>
          </w:tcPr>
          <w:p>
            <w:pPr>
              <w:spacing w:after="0"/>
            </w:pPr>
            <w:r/>
            <w:r>
              <w:rPr>
                <w:rFonts w:ascii="Arial" w:hAnsi="Arial" w:eastAsia="Arial"/>
                <w:b/>
                <w:color w:val="FFFFFF"/>
                <w:sz w:val="16"/>
              </w:rPr>
              <w:t>Auth</w:t>
            </w:r>
          </w:p>
        </w:tc>
        <w:tc>
          <w:tcPr>
            <w:tcW w:type="dxa" w:w="4464"/>
            <w:vAlign w:val="top"/>
            <w:shd w:fill="1F4E79"/>
          </w:tcPr>
          <w:p>
            <w:pPr>
              <w:spacing w:after="0"/>
            </w:pPr>
            <w:r/>
            <w:r>
              <w:rPr>
                <w:rFonts w:ascii="Arial" w:hAnsi="Arial" w:eastAsia="Arial"/>
                <w:b/>
                <w:color w:val="FFFFFF"/>
                <w:sz w:val="16"/>
              </w:rPr>
              <w:t>Purpose</w:t>
            </w:r>
          </w:p>
        </w:tc>
      </w:tr>
      <w:tr>
        <w:tc>
          <w:tcPr>
            <w:tcW w:type="dxa" w:w="1152"/>
            <w:vAlign w:val="top"/>
          </w:tcPr>
          <w:p>
            <w:pPr>
              <w:spacing w:after="0"/>
            </w:pPr>
            <w:r/>
            <w:r>
              <w:rPr>
                <w:rFonts w:ascii="Arial" w:hAnsi="Arial" w:eastAsia="Arial"/>
                <w:b w:val="0"/>
                <w:sz w:val="16"/>
              </w:rPr>
              <w:t>POST</w:t>
            </w:r>
          </w:p>
        </w:tc>
        <w:tc>
          <w:tcPr>
            <w:tcW w:type="dxa" w:w="3600"/>
            <w:vAlign w:val="top"/>
          </w:tcPr>
          <w:p>
            <w:pPr>
              <w:spacing w:after="0"/>
            </w:pPr>
            <w:r/>
            <w:r>
              <w:rPr>
                <w:rFonts w:ascii="Arial" w:hAnsi="Arial" w:eastAsia="Arial"/>
                <w:b w:val="0"/>
                <w:sz w:val="16"/>
              </w:rPr>
              <w:t>/api/v1/auth/signup</w:t>
            </w:r>
          </w:p>
        </w:tc>
        <w:tc>
          <w:tcPr>
            <w:tcW w:type="dxa" w:w="1440"/>
            <w:vAlign w:val="top"/>
          </w:tcPr>
          <w:p>
            <w:pPr>
              <w:spacing w:after="0"/>
            </w:pPr>
            <w:r/>
            <w:r>
              <w:rPr>
                <w:rFonts w:ascii="Arial" w:hAnsi="Arial" w:eastAsia="Arial"/>
                <w:b w:val="0"/>
                <w:sz w:val="16"/>
              </w:rPr>
              <w:t>Public</w:t>
            </w:r>
          </w:p>
        </w:tc>
        <w:tc>
          <w:tcPr>
            <w:tcW w:type="dxa" w:w="4464"/>
            <w:vAlign w:val="top"/>
          </w:tcPr>
          <w:p>
            <w:pPr>
              <w:spacing w:after="0"/>
            </w:pPr>
            <w:r/>
            <w:r>
              <w:rPr>
                <w:rFonts w:ascii="Arial" w:hAnsi="Arial" w:eastAsia="Arial"/>
                <w:b w:val="0"/>
                <w:sz w:val="16"/>
              </w:rPr>
              <w:t>Membuat akun user baru</w:t>
            </w:r>
          </w:p>
        </w:tc>
      </w:tr>
      <w:tr>
        <w:tc>
          <w:tcPr>
            <w:tcW w:type="dxa" w:w="1152"/>
            <w:vAlign w:val="top"/>
          </w:tcPr>
          <w:p>
            <w:pPr>
              <w:spacing w:after="0"/>
            </w:pPr>
            <w:r/>
            <w:r>
              <w:rPr>
                <w:rFonts w:ascii="Arial" w:hAnsi="Arial" w:eastAsia="Arial"/>
                <w:b w:val="0"/>
                <w:sz w:val="16"/>
              </w:rPr>
              <w:t>POST</w:t>
            </w:r>
          </w:p>
        </w:tc>
        <w:tc>
          <w:tcPr>
            <w:tcW w:type="dxa" w:w="3600"/>
            <w:vAlign w:val="top"/>
          </w:tcPr>
          <w:p>
            <w:pPr>
              <w:spacing w:after="0"/>
            </w:pPr>
            <w:r/>
            <w:r>
              <w:rPr>
                <w:rFonts w:ascii="Arial" w:hAnsi="Arial" w:eastAsia="Arial"/>
                <w:b w:val="0"/>
                <w:sz w:val="16"/>
              </w:rPr>
              <w:t>/api/v1/auth/login</w:t>
            </w:r>
          </w:p>
        </w:tc>
        <w:tc>
          <w:tcPr>
            <w:tcW w:type="dxa" w:w="1440"/>
            <w:vAlign w:val="top"/>
          </w:tcPr>
          <w:p>
            <w:pPr>
              <w:spacing w:after="0"/>
            </w:pPr>
            <w:r/>
            <w:r>
              <w:rPr>
                <w:rFonts w:ascii="Arial" w:hAnsi="Arial" w:eastAsia="Arial"/>
                <w:b w:val="0"/>
                <w:sz w:val="16"/>
              </w:rPr>
              <w:t>Public</w:t>
            </w:r>
          </w:p>
        </w:tc>
        <w:tc>
          <w:tcPr>
            <w:tcW w:type="dxa" w:w="4464"/>
            <w:vAlign w:val="top"/>
          </w:tcPr>
          <w:p>
            <w:pPr>
              <w:spacing w:after="0"/>
            </w:pPr>
            <w:r/>
            <w:r>
              <w:rPr>
                <w:rFonts w:ascii="Arial" w:hAnsi="Arial" w:eastAsia="Arial"/>
                <w:b w:val="0"/>
                <w:sz w:val="16"/>
              </w:rPr>
              <w:t>Login dan mendapatkan access token</w:t>
            </w:r>
          </w:p>
        </w:tc>
      </w:tr>
      <w:tr>
        <w:tc>
          <w:tcPr>
            <w:tcW w:type="dxa" w:w="1152"/>
            <w:vAlign w:val="top"/>
          </w:tcPr>
          <w:p>
            <w:pPr>
              <w:spacing w:after="0"/>
            </w:pPr>
            <w:r/>
            <w:r>
              <w:rPr>
                <w:rFonts w:ascii="Arial" w:hAnsi="Arial" w:eastAsia="Arial"/>
                <w:b w:val="0"/>
                <w:sz w:val="16"/>
              </w:rPr>
              <w:t>GET</w:t>
            </w:r>
          </w:p>
        </w:tc>
        <w:tc>
          <w:tcPr>
            <w:tcW w:type="dxa" w:w="3600"/>
            <w:vAlign w:val="top"/>
          </w:tcPr>
          <w:p>
            <w:pPr>
              <w:spacing w:after="0"/>
            </w:pPr>
            <w:r/>
            <w:r>
              <w:rPr>
                <w:rFonts w:ascii="Arial" w:hAnsi="Arial" w:eastAsia="Arial"/>
                <w:b w:val="0"/>
                <w:sz w:val="16"/>
              </w:rPr>
              <w:t>/api/v1/me</w:t>
            </w:r>
          </w:p>
        </w:tc>
        <w:tc>
          <w:tcPr>
            <w:tcW w:type="dxa" w:w="1440"/>
            <w:vAlign w:val="top"/>
          </w:tcPr>
          <w:p>
            <w:pPr>
              <w:spacing w:after="0"/>
            </w:pPr>
            <w:r/>
            <w:r>
              <w:rPr>
                <w:rFonts w:ascii="Arial" w:hAnsi="Arial" w:eastAsia="Arial"/>
                <w:b w:val="0"/>
                <w:sz w:val="16"/>
              </w:rPr>
              <w:t>Bearer</w:t>
            </w:r>
          </w:p>
        </w:tc>
        <w:tc>
          <w:tcPr>
            <w:tcW w:type="dxa" w:w="4464"/>
            <w:vAlign w:val="top"/>
          </w:tcPr>
          <w:p>
            <w:pPr>
              <w:spacing w:after="0"/>
            </w:pPr>
            <w:r/>
            <w:r>
              <w:rPr>
                <w:rFonts w:ascii="Arial" w:hAnsi="Arial" w:eastAsia="Arial"/>
                <w:b w:val="0"/>
                <w:sz w:val="16"/>
              </w:rPr>
              <w:t>Mengambil data user yang sedang login</w:t>
            </w:r>
          </w:p>
        </w:tc>
      </w:tr>
    </w:tbl>
    <w:p/>
    <w:p>
      <w:pPr>
        <w:pStyle w:val="Heading3"/>
        <w:keepNext/>
      </w:pPr>
      <w:r>
        <w:t>7.1.1 Sign Up</w:t>
      </w:r>
    </w:p>
    <w:p>
      <w:pPr>
        <w:pStyle w:val="CodeBlock"/>
        <w:shd w:fill="F3F6FA"/>
      </w:pPr>
      <w:r>
        <w:t>POST /api/v1/auth/signup</w:t>
      </w:r>
    </w:p>
    <w:p>
      <w:pPr>
        <w:pStyle w:val="CodeBlock"/>
        <w:shd w:fill="F3F6FA"/>
      </w:pPr>
      <w:r>
        <w:t>{</w:t>
      </w:r>
    </w:p>
    <w:p>
      <w:pPr>
        <w:pStyle w:val="CodeBlock"/>
        <w:shd w:fill="F3F6FA"/>
      </w:pPr>
      <w:r>
        <w:t xml:space="preserve">  "name": "Rizky Pratama",</w:t>
      </w:r>
    </w:p>
    <w:p>
      <w:pPr>
        <w:pStyle w:val="CodeBlock"/>
        <w:shd w:fill="F3F6FA"/>
      </w:pPr>
      <w:r>
        <w:t xml:space="preserve">  "email": "rizky.p@road2work.id",</w:t>
      </w:r>
    </w:p>
    <w:p>
      <w:pPr>
        <w:pStyle w:val="CodeBlock"/>
        <w:shd w:fill="F3F6FA"/>
      </w:pPr>
      <w:r>
        <w:t xml:space="preserve">  "password": "password123"</w:t>
      </w:r>
    </w:p>
    <w:p>
      <w:pPr>
        <w:pStyle w:val="CodeBlock"/>
        <w:shd w:fill="F3F6FA"/>
      </w:pPr>
      <w:r>
        <w:t>}</w:t>
      </w:r>
    </w:p>
    <w:p>
      <w:pPr>
        <w:pStyle w:val="Heading3"/>
        <w:keepNext/>
      </w:pPr>
      <w:r>
        <w:t>7.1.2 Login</w:t>
      </w:r>
    </w:p>
    <w:p>
      <w:pPr>
        <w:pStyle w:val="CodeBlock"/>
        <w:shd w:fill="F3F6FA"/>
      </w:pPr>
      <w:r>
        <w:t>POST /api/v1/auth/login</w:t>
      </w:r>
    </w:p>
    <w:p>
      <w:pPr>
        <w:pStyle w:val="CodeBlock"/>
        <w:shd w:fill="F3F6FA"/>
      </w:pPr>
      <w:r>
        <w:t>{</w:t>
      </w:r>
    </w:p>
    <w:p>
      <w:pPr>
        <w:pStyle w:val="CodeBlock"/>
        <w:shd w:fill="F3F6FA"/>
      </w:pPr>
      <w:r>
        <w:t xml:space="preserve">  "email": "rizky.p@road2work.id",</w:t>
      </w:r>
    </w:p>
    <w:p>
      <w:pPr>
        <w:pStyle w:val="CodeBlock"/>
        <w:shd w:fill="F3F6FA"/>
      </w:pPr>
      <w:r>
        <w:t xml:space="preserve">  "password": "password123"</w:t>
      </w:r>
    </w:p>
    <w:p>
      <w:pPr>
        <w:pStyle w:val="CodeBlock"/>
        <w:shd w:fill="F3F6FA"/>
      </w:pPr>
      <w:r>
        <w:t>}</w:t>
      </w:r>
    </w:p>
    <w:p>
      <w:pPr>
        <w:pStyle w:val="Heading2"/>
        <w:keepNext/>
      </w:pPr>
      <w:r>
        <w:t>7.2 Domain, Role Family, and Role API</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152"/>
            <w:vAlign w:val="top"/>
            <w:shd w:fill="1F4E79"/>
          </w:tcPr>
          <w:p>
            <w:pPr>
              <w:spacing w:after="0"/>
            </w:pPr>
            <w:r/>
            <w:r>
              <w:rPr>
                <w:rFonts w:ascii="Arial" w:hAnsi="Arial" w:eastAsia="Arial"/>
                <w:b/>
                <w:color w:val="FFFFFF"/>
                <w:sz w:val="16"/>
              </w:rPr>
              <w:t>Method</w:t>
            </w:r>
          </w:p>
        </w:tc>
        <w:tc>
          <w:tcPr>
            <w:tcW w:type="dxa" w:w="4608"/>
            <w:vAlign w:val="top"/>
            <w:shd w:fill="1F4E79"/>
          </w:tcPr>
          <w:p>
            <w:pPr>
              <w:spacing w:after="0"/>
            </w:pPr>
            <w:r/>
            <w:r>
              <w:rPr>
                <w:rFonts w:ascii="Arial" w:hAnsi="Arial" w:eastAsia="Arial"/>
                <w:b/>
                <w:color w:val="FFFFFF"/>
                <w:sz w:val="16"/>
              </w:rPr>
              <w:t>Endpoint</w:t>
            </w:r>
          </w:p>
        </w:tc>
        <w:tc>
          <w:tcPr>
            <w:tcW w:type="dxa" w:w="1440"/>
            <w:vAlign w:val="top"/>
            <w:shd w:fill="1F4E79"/>
          </w:tcPr>
          <w:p>
            <w:pPr>
              <w:spacing w:after="0"/>
            </w:pPr>
            <w:r/>
            <w:r>
              <w:rPr>
                <w:rFonts w:ascii="Arial" w:hAnsi="Arial" w:eastAsia="Arial"/>
                <w:b/>
                <w:color w:val="FFFFFF"/>
                <w:sz w:val="16"/>
              </w:rPr>
              <w:t>Auth</w:t>
            </w:r>
          </w:p>
        </w:tc>
        <w:tc>
          <w:tcPr>
            <w:tcW w:type="dxa" w:w="3600"/>
            <w:vAlign w:val="top"/>
            <w:shd w:fill="1F4E79"/>
          </w:tcPr>
          <w:p>
            <w:pPr>
              <w:spacing w:after="0"/>
            </w:pPr>
            <w:r/>
            <w:r>
              <w:rPr>
                <w:rFonts w:ascii="Arial" w:hAnsi="Arial" w:eastAsia="Arial"/>
                <w:b/>
                <w:color w:val="FFFFFF"/>
                <w:sz w:val="16"/>
              </w:rPr>
              <w:t>Purpose</w:t>
            </w:r>
          </w:p>
        </w:tc>
      </w:tr>
      <w:tr>
        <w:tc>
          <w:tcPr>
            <w:tcW w:type="dxa" w:w="1152"/>
            <w:vAlign w:val="top"/>
          </w:tcPr>
          <w:p>
            <w:pPr>
              <w:spacing w:after="0"/>
            </w:pPr>
            <w:r/>
            <w:r>
              <w:rPr>
                <w:rFonts w:ascii="Arial" w:hAnsi="Arial" w:eastAsia="Arial"/>
                <w:b w:val="0"/>
                <w:sz w:val="16"/>
              </w:rPr>
              <w:t>GET</w:t>
            </w:r>
          </w:p>
        </w:tc>
        <w:tc>
          <w:tcPr>
            <w:tcW w:type="dxa" w:w="4608"/>
            <w:vAlign w:val="top"/>
          </w:tcPr>
          <w:p>
            <w:pPr>
              <w:spacing w:after="0"/>
            </w:pPr>
            <w:r/>
            <w:r>
              <w:rPr>
                <w:rFonts w:ascii="Arial" w:hAnsi="Arial" w:eastAsia="Arial"/>
                <w:b w:val="0"/>
                <w:sz w:val="16"/>
              </w:rPr>
              <w:t>/api/v1/domains</w:t>
            </w:r>
          </w:p>
        </w:tc>
        <w:tc>
          <w:tcPr>
            <w:tcW w:type="dxa" w:w="1440"/>
            <w:vAlign w:val="top"/>
          </w:tcPr>
          <w:p>
            <w:pPr>
              <w:spacing w:after="0"/>
            </w:pPr>
            <w:r/>
            <w:r>
              <w:rPr>
                <w:rFonts w:ascii="Arial" w:hAnsi="Arial" w:eastAsia="Arial"/>
                <w:b w:val="0"/>
                <w:sz w:val="16"/>
              </w:rPr>
              <w:t>Optional</w:t>
            </w:r>
          </w:p>
        </w:tc>
        <w:tc>
          <w:tcPr>
            <w:tcW w:type="dxa" w:w="3600"/>
            <w:vAlign w:val="top"/>
          </w:tcPr>
          <w:p>
            <w:pPr>
              <w:spacing w:after="0"/>
            </w:pPr>
            <w:r/>
            <w:r>
              <w:rPr>
                <w:rFonts w:ascii="Arial" w:hAnsi="Arial" w:eastAsia="Arial"/>
                <w:b w:val="0"/>
                <w:sz w:val="16"/>
              </w:rPr>
              <w:t>List domain karier</w:t>
            </w:r>
          </w:p>
        </w:tc>
      </w:tr>
      <w:tr>
        <w:tc>
          <w:tcPr>
            <w:tcW w:type="dxa" w:w="1152"/>
            <w:vAlign w:val="top"/>
          </w:tcPr>
          <w:p>
            <w:pPr>
              <w:spacing w:after="0"/>
            </w:pPr>
            <w:r/>
            <w:r>
              <w:rPr>
                <w:rFonts w:ascii="Arial" w:hAnsi="Arial" w:eastAsia="Arial"/>
                <w:b w:val="0"/>
                <w:sz w:val="16"/>
              </w:rPr>
              <w:t>GET</w:t>
            </w:r>
          </w:p>
        </w:tc>
        <w:tc>
          <w:tcPr>
            <w:tcW w:type="dxa" w:w="4608"/>
            <w:vAlign w:val="top"/>
          </w:tcPr>
          <w:p>
            <w:pPr>
              <w:spacing w:after="0"/>
            </w:pPr>
            <w:r/>
            <w:r>
              <w:rPr>
                <w:rFonts w:ascii="Arial" w:hAnsi="Arial" w:eastAsia="Arial"/>
                <w:b w:val="0"/>
                <w:sz w:val="16"/>
              </w:rPr>
              <w:t>/api/v1/role-families?domainId=...</w:t>
            </w:r>
          </w:p>
        </w:tc>
        <w:tc>
          <w:tcPr>
            <w:tcW w:type="dxa" w:w="1440"/>
            <w:vAlign w:val="top"/>
          </w:tcPr>
          <w:p>
            <w:pPr>
              <w:spacing w:after="0"/>
            </w:pPr>
            <w:r/>
            <w:r>
              <w:rPr>
                <w:rFonts w:ascii="Arial" w:hAnsi="Arial" w:eastAsia="Arial"/>
                <w:b w:val="0"/>
                <w:sz w:val="16"/>
              </w:rPr>
              <w:t>Optional</w:t>
            </w:r>
          </w:p>
        </w:tc>
        <w:tc>
          <w:tcPr>
            <w:tcW w:type="dxa" w:w="3600"/>
            <w:vAlign w:val="top"/>
          </w:tcPr>
          <w:p>
            <w:pPr>
              <w:spacing w:after="0"/>
            </w:pPr>
            <w:r/>
            <w:r>
              <w:rPr>
                <w:rFonts w:ascii="Arial" w:hAnsi="Arial" w:eastAsia="Arial"/>
                <w:b w:val="0"/>
                <w:sz w:val="16"/>
              </w:rPr>
              <w:t>List role family berdasarkan domain</w:t>
            </w:r>
          </w:p>
        </w:tc>
      </w:tr>
      <w:tr>
        <w:tc>
          <w:tcPr>
            <w:tcW w:type="dxa" w:w="1152"/>
            <w:vAlign w:val="top"/>
          </w:tcPr>
          <w:p>
            <w:pPr>
              <w:spacing w:after="0"/>
            </w:pPr>
            <w:r/>
            <w:r>
              <w:rPr>
                <w:rFonts w:ascii="Arial" w:hAnsi="Arial" w:eastAsia="Arial"/>
                <w:b w:val="0"/>
                <w:sz w:val="16"/>
              </w:rPr>
              <w:t>GET</w:t>
            </w:r>
          </w:p>
        </w:tc>
        <w:tc>
          <w:tcPr>
            <w:tcW w:type="dxa" w:w="4608"/>
            <w:vAlign w:val="top"/>
          </w:tcPr>
          <w:p>
            <w:pPr>
              <w:spacing w:after="0"/>
            </w:pPr>
            <w:r/>
            <w:r>
              <w:rPr>
                <w:rFonts w:ascii="Arial" w:hAnsi="Arial" w:eastAsia="Arial"/>
                <w:b w:val="0"/>
                <w:sz w:val="16"/>
              </w:rPr>
              <w:t>/api/v1/roles?domainId=...&amp;roleFamilyId=...</w:t>
            </w:r>
          </w:p>
        </w:tc>
        <w:tc>
          <w:tcPr>
            <w:tcW w:type="dxa" w:w="1440"/>
            <w:vAlign w:val="top"/>
          </w:tcPr>
          <w:p>
            <w:pPr>
              <w:spacing w:after="0"/>
            </w:pPr>
            <w:r/>
            <w:r>
              <w:rPr>
                <w:rFonts w:ascii="Arial" w:hAnsi="Arial" w:eastAsia="Arial"/>
                <w:b w:val="0"/>
                <w:sz w:val="16"/>
              </w:rPr>
              <w:t>Optional</w:t>
            </w:r>
          </w:p>
        </w:tc>
        <w:tc>
          <w:tcPr>
            <w:tcW w:type="dxa" w:w="3600"/>
            <w:vAlign w:val="top"/>
          </w:tcPr>
          <w:p>
            <w:pPr>
              <w:spacing w:after="0"/>
            </w:pPr>
            <w:r/>
            <w:r>
              <w:rPr>
                <w:rFonts w:ascii="Arial" w:hAnsi="Arial" w:eastAsia="Arial"/>
                <w:b w:val="0"/>
                <w:sz w:val="16"/>
              </w:rPr>
              <w:t>List target role</w:t>
            </w:r>
          </w:p>
        </w:tc>
      </w:tr>
      <w:tr>
        <w:tc>
          <w:tcPr>
            <w:tcW w:type="dxa" w:w="1152"/>
            <w:vAlign w:val="top"/>
          </w:tcPr>
          <w:p>
            <w:pPr>
              <w:spacing w:after="0"/>
            </w:pPr>
            <w:r/>
            <w:r>
              <w:rPr>
                <w:rFonts w:ascii="Arial" w:hAnsi="Arial" w:eastAsia="Arial"/>
                <w:b w:val="0"/>
                <w:sz w:val="16"/>
              </w:rPr>
              <w:t>GET</w:t>
            </w:r>
          </w:p>
        </w:tc>
        <w:tc>
          <w:tcPr>
            <w:tcW w:type="dxa" w:w="4608"/>
            <w:vAlign w:val="top"/>
          </w:tcPr>
          <w:p>
            <w:pPr>
              <w:spacing w:after="0"/>
            </w:pPr>
            <w:r/>
            <w:r>
              <w:rPr>
                <w:rFonts w:ascii="Arial" w:hAnsi="Arial" w:eastAsia="Arial"/>
                <w:b w:val="0"/>
                <w:sz w:val="16"/>
              </w:rPr>
              <w:t>/api/v1/roles/:roleId</w:t>
            </w:r>
          </w:p>
        </w:tc>
        <w:tc>
          <w:tcPr>
            <w:tcW w:type="dxa" w:w="1440"/>
            <w:vAlign w:val="top"/>
          </w:tcPr>
          <w:p>
            <w:pPr>
              <w:spacing w:after="0"/>
            </w:pPr>
            <w:r/>
            <w:r>
              <w:rPr>
                <w:rFonts w:ascii="Arial" w:hAnsi="Arial" w:eastAsia="Arial"/>
                <w:b w:val="0"/>
                <w:sz w:val="16"/>
              </w:rPr>
              <w:t>Optional</w:t>
            </w:r>
          </w:p>
        </w:tc>
        <w:tc>
          <w:tcPr>
            <w:tcW w:type="dxa" w:w="3600"/>
            <w:vAlign w:val="top"/>
          </w:tcPr>
          <w:p>
            <w:pPr>
              <w:spacing w:after="0"/>
            </w:pPr>
            <w:r/>
            <w:r>
              <w:rPr>
                <w:rFonts w:ascii="Arial" w:hAnsi="Arial" w:eastAsia="Arial"/>
                <w:b w:val="0"/>
                <w:sz w:val="16"/>
              </w:rPr>
              <w:t>Detail role, core skills, tools, dan competency map</w:t>
            </w:r>
          </w:p>
        </w:tc>
      </w:tr>
    </w:tbl>
    <w:p/>
    <w:p>
      <w:pPr>
        <w:pStyle w:val="Heading3"/>
        <w:keepNext/>
      </w:pPr>
      <w:r>
        <w:t>7.2.1 Get Roles Response Example</w:t>
      </w:r>
    </w:p>
    <w:p>
      <w:pPr>
        <w:pStyle w:val="CodeBlock"/>
        <w:shd w:fill="F3F6FA"/>
      </w:pPr>
      <w:r>
        <w:t>{</w:t>
      </w:r>
    </w:p>
    <w:p>
      <w:pPr>
        <w:pStyle w:val="CodeBlock"/>
        <w:shd w:fill="F3F6FA"/>
      </w:pPr>
      <w:r>
        <w:t xml:space="preserve">  "success": true,</w:t>
      </w:r>
    </w:p>
    <w:p>
      <w:pPr>
        <w:pStyle w:val="CodeBlock"/>
        <w:shd w:fill="F3F6FA"/>
      </w:pPr>
      <w:r>
        <w:t xml:space="preserve">  "message": "Roles fetched successfully",</w:t>
      </w:r>
    </w:p>
    <w:p>
      <w:pPr>
        <w:pStyle w:val="CodeBlock"/>
        <w:shd w:fill="F3F6FA"/>
      </w:pPr>
      <w:r>
        <w:t xml:space="preserve">  "data": {</w:t>
      </w:r>
    </w:p>
    <w:p>
      <w:pPr>
        <w:pStyle w:val="CodeBlock"/>
        <w:shd w:fill="F3F6FA"/>
      </w:pPr>
      <w:r>
        <w:t xml:space="preserve">    "roles": [</w:t>
      </w:r>
    </w:p>
    <w:p>
      <w:pPr>
        <w:pStyle w:val="CodeBlock"/>
        <w:shd w:fill="F3F6FA"/>
      </w:pPr>
      <w:r>
        <w:t xml:space="preserve">      {</w:t>
      </w:r>
    </w:p>
    <w:p>
      <w:pPr>
        <w:pStyle w:val="CodeBlock"/>
        <w:shd w:fill="F3F6FA"/>
      </w:pPr>
      <w:r>
        <w:t xml:space="preserve">        "id": "role_product_analyst",</w:t>
      </w:r>
    </w:p>
    <w:p>
      <w:pPr>
        <w:pStyle w:val="CodeBlock"/>
        <w:shd w:fill="F3F6FA"/>
      </w:pPr>
      <w:r>
        <w:t xml:space="preserve">        "domainId": "domain_it",</w:t>
      </w:r>
    </w:p>
    <w:p>
      <w:pPr>
        <w:pStyle w:val="CodeBlock"/>
        <w:shd w:fill="F3F6FA"/>
      </w:pPr>
      <w:r>
        <w:t xml:space="preserve">        "roleFamilyId": "family_data_ai",</w:t>
      </w:r>
    </w:p>
    <w:p>
      <w:pPr>
        <w:pStyle w:val="CodeBlock"/>
        <w:shd w:fill="F3F6FA"/>
      </w:pPr>
      <w:r>
        <w:t xml:space="preserve">        "name": "Product Analyst",</w:t>
      </w:r>
    </w:p>
    <w:p>
      <w:pPr>
        <w:pStyle w:val="CodeBlock"/>
        <w:shd w:fill="F3F6FA"/>
      </w:pPr>
      <w:r>
        <w:t xml:space="preserve">        "description": "Analyzes product data, user behavior, and funnel performance.",</w:t>
      </w:r>
    </w:p>
    <w:p>
      <w:pPr>
        <w:pStyle w:val="CodeBlock"/>
        <w:shd w:fill="F3F6FA"/>
      </w:pPr>
      <w:r>
        <w:t xml:space="preserve">        "coreSkills": [</w:t>
      </w:r>
    </w:p>
    <w:p>
      <w:pPr>
        <w:pStyle w:val="CodeBlock"/>
        <w:shd w:fill="F3F6FA"/>
      </w:pPr>
      <w:r>
        <w:t xml:space="preserve">          "SQL",</w:t>
      </w:r>
    </w:p>
    <w:p>
      <w:pPr>
        <w:pStyle w:val="CodeBlock"/>
        <w:shd w:fill="F3F6FA"/>
      </w:pPr>
      <w:r>
        <w:t xml:space="preserve">          "Funnel Analysis",</w:t>
      </w:r>
    </w:p>
    <w:p>
      <w:pPr>
        <w:pStyle w:val="CodeBlock"/>
        <w:shd w:fill="F3F6FA"/>
      </w:pPr>
      <w:r>
        <w:t xml:space="preserve">          "A/B Testing",</w:t>
      </w:r>
    </w:p>
    <w:p>
      <w:pPr>
        <w:pStyle w:val="CodeBlock"/>
        <w:shd w:fill="F3F6FA"/>
      </w:pPr>
      <w:r>
        <w:t xml:space="preserve">          "Data Storytelling"</w:t>
      </w:r>
    </w:p>
    <w:p>
      <w:pPr>
        <w:pStyle w:val="CodeBlock"/>
        <w:shd w:fill="F3F6FA"/>
      </w:pPr>
      <w:r>
        <w:t xml:space="preserve">        ],</w:t>
      </w:r>
    </w:p>
    <w:p>
      <w:pPr>
        <w:pStyle w:val="CodeBlock"/>
        <w:shd w:fill="F3F6FA"/>
      </w:pPr>
      <w:r>
        <w:t xml:space="preserve">        "tools": [</w:t>
      </w:r>
    </w:p>
    <w:p>
      <w:pPr>
        <w:pStyle w:val="CodeBlock"/>
        <w:shd w:fill="F3F6FA"/>
      </w:pPr>
      <w:r>
        <w:t xml:space="preserve">          "SQL",</w:t>
      </w:r>
    </w:p>
    <w:p>
      <w:pPr>
        <w:pStyle w:val="CodeBlock"/>
        <w:shd w:fill="F3F6FA"/>
      </w:pPr>
      <w:r>
        <w:t xml:space="preserve">          "Excel",</w:t>
      </w:r>
    </w:p>
    <w:p>
      <w:pPr>
        <w:pStyle w:val="CodeBlock"/>
        <w:shd w:fill="F3F6FA"/>
      </w:pPr>
      <w:r>
        <w:t xml:space="preserve">          "Mixpanel",</w:t>
      </w:r>
    </w:p>
    <w:p>
      <w:pPr>
        <w:pStyle w:val="CodeBlock"/>
        <w:shd w:fill="F3F6FA"/>
      </w:pPr>
      <w:r>
        <w:t xml:space="preserve">          "Amplitude"</w:t>
      </w:r>
    </w:p>
    <w:p>
      <w:pPr>
        <w:pStyle w:val="CodeBlock"/>
        <w:shd w:fill="F3F6FA"/>
      </w:pPr>
      <w:r>
        <w:t xml:space="preserve">        ],</w:t>
      </w:r>
    </w:p>
    <w:p>
      <w:pPr>
        <w:pStyle w:val="CodeBlock"/>
        <w:shd w:fill="F3F6FA"/>
      </w:pPr>
      <w:r>
        <w:t xml:space="preserve">        "competencyMap": [</w:t>
      </w:r>
    </w:p>
    <w:p>
      <w:pPr>
        <w:pStyle w:val="CodeBlock"/>
        <w:shd w:fill="F3F6FA"/>
      </w:pPr>
      <w:r>
        <w:t xml:space="preserve">          "self_introduction",</w:t>
      </w:r>
    </w:p>
    <w:p>
      <w:pPr>
        <w:pStyle w:val="CodeBlock"/>
        <w:shd w:fill="F3F6FA"/>
      </w:pPr>
      <w:r>
        <w:t xml:space="preserve">          "skill",</w:t>
      </w:r>
    </w:p>
    <w:p>
      <w:pPr>
        <w:pStyle w:val="CodeBlock"/>
        <w:shd w:fill="F3F6FA"/>
      </w:pPr>
      <w:r>
        <w:t xml:space="preserve">          "solution_skill",</w:t>
      </w:r>
    </w:p>
    <w:p>
      <w:pPr>
        <w:pStyle w:val="CodeBlock"/>
        <w:shd w:fill="F3F6FA"/>
      </w:pPr>
      <w:r>
        <w:t xml:space="preserve">          "agile_culture"</w:t>
      </w:r>
    </w:p>
    <w:p>
      <w:pPr>
        <w:pStyle w:val="CodeBlock"/>
        <w:shd w:fill="F3F6FA"/>
      </w:pPr>
      <w:r>
        <w:t xml:space="preserve">        ],</w:t>
      </w:r>
    </w:p>
    <w:p>
      <w:pPr>
        <w:pStyle w:val="CodeBlock"/>
        <w:shd w:fill="F3F6FA"/>
      </w:pPr>
      <w:r>
        <w:t xml:space="preserve">        "isActive": true</w:t>
      </w:r>
    </w:p>
    <w:p>
      <w:pPr>
        <w:pStyle w:val="CodeBlock"/>
        <w:shd w:fill="F3F6FA"/>
      </w:pPr>
      <w:r>
        <w:t xml:space="preserve">      }</w:t>
      </w:r>
    </w:p>
    <w:p>
      <w:pPr>
        <w:pStyle w:val="CodeBlock"/>
        <w:shd w:fill="F3F6FA"/>
      </w:pPr>
      <w:r>
        <w:t xml:space="preserve">    ]</w:t>
      </w:r>
    </w:p>
    <w:p>
      <w:pPr>
        <w:pStyle w:val="CodeBlock"/>
        <w:shd w:fill="F3F6FA"/>
      </w:pPr>
      <w:r>
        <w:t xml:space="preserve">  }</w:t>
      </w:r>
    </w:p>
    <w:p>
      <w:pPr>
        <w:pStyle w:val="CodeBlock"/>
        <w:shd w:fill="F3F6FA"/>
      </w:pPr>
      <w:r>
        <w:t>}</w:t>
      </w:r>
    </w:p>
    <w:p>
      <w:pPr>
        <w:pStyle w:val="Heading2"/>
        <w:keepNext/>
      </w:pPr>
      <w:r>
        <w:t>7.3 Professional Profile API</w:t>
      </w:r>
    </w:p>
    <w:p>
      <w:pPr>
        <w:pStyle w:val="Heading3"/>
        <w:keepNext/>
      </w:pPr>
      <w:r>
        <w:t>7.3.1 Upload CV and Generate Profile Draft</w:t>
      </w:r>
    </w:p>
    <w:p>
      <w:pPr>
        <w:pStyle w:val="CodeBlock"/>
        <w:shd w:fill="F3F6FA"/>
      </w:pPr>
      <w:r>
        <w:t>POST /api/v1/profiles/cv</w:t>
      </w:r>
    </w:p>
    <w:p>
      <w:pPr>
        <w:pStyle w:val="CodeBlock"/>
        <w:shd w:fill="F3F6FA"/>
      </w:pPr>
      <w:r>
        <w:t>Auth: Bearer Token</w:t>
      </w:r>
    </w:p>
    <w:p>
      <w:pPr>
        <w:pStyle w:val="CodeBlock"/>
        <w:shd w:fill="F3F6FA"/>
      </w:pPr>
      <w:r>
        <w:t>Content-Type: multipart/form-data</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160"/>
            <w:vAlign w:val="top"/>
            <w:shd w:fill="1F4E79"/>
          </w:tcPr>
          <w:p>
            <w:pPr>
              <w:spacing w:after="0"/>
            </w:pPr>
            <w:r/>
            <w:r>
              <w:rPr>
                <w:rFonts w:ascii="Arial" w:hAnsi="Arial" w:eastAsia="Arial"/>
                <w:b/>
                <w:color w:val="FFFFFF"/>
                <w:sz w:val="16"/>
              </w:rPr>
              <w:t>Field</w:t>
            </w:r>
          </w:p>
        </w:tc>
        <w:tc>
          <w:tcPr>
            <w:tcW w:type="dxa" w:w="1440"/>
            <w:vAlign w:val="top"/>
            <w:shd w:fill="1F4E79"/>
          </w:tcPr>
          <w:p>
            <w:pPr>
              <w:spacing w:after="0"/>
            </w:pPr>
            <w:r/>
            <w:r>
              <w:rPr>
                <w:rFonts w:ascii="Arial" w:hAnsi="Arial" w:eastAsia="Arial"/>
                <w:b/>
                <w:color w:val="FFFFFF"/>
                <w:sz w:val="16"/>
              </w:rPr>
              <w:t>Type</w:t>
            </w:r>
          </w:p>
        </w:tc>
        <w:tc>
          <w:tcPr>
            <w:tcW w:type="dxa" w:w="1440"/>
            <w:vAlign w:val="top"/>
            <w:shd w:fill="1F4E79"/>
          </w:tcPr>
          <w:p>
            <w:pPr>
              <w:spacing w:after="0"/>
            </w:pPr>
            <w:r/>
            <w:r>
              <w:rPr>
                <w:rFonts w:ascii="Arial" w:hAnsi="Arial" w:eastAsia="Arial"/>
                <w:b/>
                <w:color w:val="FFFFFF"/>
                <w:sz w:val="16"/>
              </w:rPr>
              <w:t>Required</w:t>
            </w:r>
          </w:p>
        </w:tc>
        <w:tc>
          <w:tcPr>
            <w:tcW w:type="dxa" w:w="5760"/>
            <w:vAlign w:val="top"/>
            <w:shd w:fill="1F4E79"/>
          </w:tcPr>
          <w:p>
            <w:pPr>
              <w:spacing w:after="0"/>
            </w:pPr>
            <w:r/>
            <w:r>
              <w:rPr>
                <w:rFonts w:ascii="Arial" w:hAnsi="Arial" w:eastAsia="Arial"/>
                <w:b/>
                <w:color w:val="FFFFFF"/>
                <w:sz w:val="16"/>
              </w:rPr>
              <w:t>Description</w:t>
            </w:r>
          </w:p>
        </w:tc>
      </w:tr>
      <w:tr>
        <w:tc>
          <w:tcPr>
            <w:tcW w:type="dxa" w:w="2160"/>
            <w:vAlign w:val="top"/>
          </w:tcPr>
          <w:p>
            <w:pPr>
              <w:spacing w:after="0"/>
            </w:pPr>
            <w:r/>
            <w:r>
              <w:rPr>
                <w:rFonts w:ascii="Arial" w:hAnsi="Arial" w:eastAsia="Arial"/>
                <w:b w:val="0"/>
                <w:sz w:val="16"/>
              </w:rPr>
              <w:t>cvFile</w:t>
            </w:r>
          </w:p>
        </w:tc>
        <w:tc>
          <w:tcPr>
            <w:tcW w:type="dxa" w:w="1440"/>
            <w:vAlign w:val="top"/>
          </w:tcPr>
          <w:p>
            <w:pPr>
              <w:spacing w:after="0"/>
            </w:pPr>
            <w:r/>
            <w:r>
              <w:rPr>
                <w:rFonts w:ascii="Arial" w:hAnsi="Arial" w:eastAsia="Arial"/>
                <w:b w:val="0"/>
                <w:sz w:val="16"/>
              </w:rPr>
              <w:t>File</w:t>
            </w:r>
          </w:p>
        </w:tc>
        <w:tc>
          <w:tcPr>
            <w:tcW w:type="dxa" w:w="1440"/>
            <w:vAlign w:val="top"/>
          </w:tcPr>
          <w:p>
            <w:pPr>
              <w:spacing w:after="0"/>
            </w:pPr>
            <w:r/>
            <w:r>
              <w:rPr>
                <w:rFonts w:ascii="Arial" w:hAnsi="Arial" w:eastAsia="Arial"/>
                <w:b w:val="0"/>
                <w:sz w:val="16"/>
              </w:rPr>
              <w:t>Yes</w:t>
            </w:r>
          </w:p>
        </w:tc>
        <w:tc>
          <w:tcPr>
            <w:tcW w:type="dxa" w:w="5760"/>
            <w:vAlign w:val="top"/>
          </w:tcPr>
          <w:p>
            <w:pPr>
              <w:spacing w:after="0"/>
            </w:pPr>
            <w:r/>
            <w:r>
              <w:rPr>
                <w:rFonts w:ascii="Arial" w:hAnsi="Arial" w:eastAsia="Arial"/>
                <w:b w:val="0"/>
                <w:sz w:val="16"/>
              </w:rPr>
              <w:t>PDF CV user</w:t>
            </w:r>
          </w:p>
        </w:tc>
      </w:tr>
    </w:tbl>
    <w:p/>
    <w:p>
      <w:r>
        <w:t>Business Rules: Endpoint ini untuk jalur Upload CV. Setelah CV diproses, sistem membuat professional profile draft. User wajib masuk ke Review &amp; Edit Profile. Role Fit Ranking hanya dilakukan setelah profile direview/confirmed atau sesuai flow UI yang disepakati.</w:t>
      </w:r>
    </w:p>
    <w:p>
      <w:pPr>
        <w:pStyle w:val="CodeBlock"/>
        <w:shd w:fill="F3F6FA"/>
      </w:pPr>
      <w:r>
        <w:t>{</w:t>
      </w:r>
    </w:p>
    <w:p>
      <w:pPr>
        <w:pStyle w:val="CodeBlock"/>
        <w:shd w:fill="F3F6FA"/>
      </w:pPr>
      <w:r>
        <w:t xml:space="preserve">  "success": true,</w:t>
      </w:r>
    </w:p>
    <w:p>
      <w:pPr>
        <w:pStyle w:val="CodeBlock"/>
        <w:shd w:fill="F3F6FA"/>
      </w:pPr>
      <w:r>
        <w:t xml:space="preserve">  "message": "CV processed and professional profile draft created successfully",</w:t>
      </w:r>
    </w:p>
    <w:p>
      <w:pPr>
        <w:pStyle w:val="CodeBlock"/>
        <w:shd w:fill="F3F6FA"/>
      </w:pPr>
      <w:r>
        <w:t xml:space="preserve">  "data": {</w:t>
      </w:r>
    </w:p>
    <w:p>
      <w:pPr>
        <w:pStyle w:val="CodeBlock"/>
        <w:shd w:fill="F3F6FA"/>
      </w:pPr>
      <w:r>
        <w:t xml:space="preserve">    "profile": {</w:t>
      </w:r>
    </w:p>
    <w:p>
      <w:pPr>
        <w:pStyle w:val="CodeBlock"/>
        <w:shd w:fill="F3F6FA"/>
      </w:pPr>
      <w:r>
        <w:t xml:space="preserve">      "id": "profile_001",</w:t>
      </w:r>
    </w:p>
    <w:p>
      <w:pPr>
        <w:pStyle w:val="CodeBlock"/>
        <w:shd w:fill="F3F6FA"/>
      </w:pPr>
      <w:r>
        <w:t xml:space="preserve">      "source": "cv",</w:t>
      </w:r>
    </w:p>
    <w:p>
      <w:pPr>
        <w:pStyle w:val="CodeBlock"/>
        <w:shd w:fill="F3F6FA"/>
      </w:pPr>
      <w:r>
        <w:t xml:space="preserve">      "selectedRoleId": null,</w:t>
      </w:r>
    </w:p>
    <w:p>
      <w:pPr>
        <w:pStyle w:val="CodeBlock"/>
        <w:shd w:fill="F3F6FA"/>
      </w:pPr>
      <w:r>
        <w:t xml:space="preserve">      "professionalSummary": "Profesional muda dengan pengalaman riset pengguna, analisis data, dan koordinasi tim lintas fungsi.",</w:t>
      </w:r>
    </w:p>
    <w:p>
      <w:pPr>
        <w:pStyle w:val="CodeBlock"/>
        <w:shd w:fill="F3F6FA"/>
      </w:pPr>
      <w:r>
        <w:t xml:space="preserve">      "skills": [</w:t>
      </w:r>
    </w:p>
    <w:p>
      <w:pPr>
        <w:pStyle w:val="CodeBlock"/>
        <w:shd w:fill="F3F6FA"/>
      </w:pPr>
      <w:r>
        <w:t xml:space="preserve">        "User Research",</w:t>
      </w:r>
    </w:p>
    <w:p>
      <w:pPr>
        <w:pStyle w:val="CodeBlock"/>
        <w:shd w:fill="F3F6FA"/>
      </w:pPr>
      <w:r>
        <w:t xml:space="preserve">        "Data Analysis",</w:t>
      </w:r>
    </w:p>
    <w:p>
      <w:pPr>
        <w:pStyle w:val="CodeBlock"/>
        <w:shd w:fill="F3F6FA"/>
      </w:pPr>
      <w:r>
        <w:t xml:space="preserve">        "SQL",</w:t>
      </w:r>
    </w:p>
    <w:p>
      <w:pPr>
        <w:pStyle w:val="CodeBlock"/>
        <w:shd w:fill="F3F6FA"/>
      </w:pPr>
      <w:r>
        <w:t xml:space="preserve">        "Data Storytelling"</w:t>
      </w:r>
    </w:p>
    <w:p>
      <w:pPr>
        <w:pStyle w:val="CodeBlock"/>
        <w:shd w:fill="F3F6FA"/>
      </w:pPr>
      <w:r>
        <w:t xml:space="preserve">      ],</w:t>
      </w:r>
    </w:p>
    <w:p>
      <w:pPr>
        <w:pStyle w:val="CodeBlock"/>
        <w:shd w:fill="F3F6FA"/>
      </w:pPr>
      <w:r>
        <w:t xml:space="preserve">      "tools": [</w:t>
      </w:r>
    </w:p>
    <w:p>
      <w:pPr>
        <w:pStyle w:val="CodeBlock"/>
        <w:shd w:fill="F3F6FA"/>
      </w:pPr>
      <w:r>
        <w:t xml:space="preserve">        "SQL",</w:t>
      </w:r>
    </w:p>
    <w:p>
      <w:pPr>
        <w:pStyle w:val="CodeBlock"/>
        <w:shd w:fill="F3F6FA"/>
      </w:pPr>
      <w:r>
        <w:t xml:space="preserve">        "Excel",</w:t>
      </w:r>
    </w:p>
    <w:p>
      <w:pPr>
        <w:pStyle w:val="CodeBlock"/>
        <w:shd w:fill="F3F6FA"/>
      </w:pPr>
      <w:r>
        <w:t xml:space="preserve">        "Mixpanel"</w:t>
      </w:r>
    </w:p>
    <w:p>
      <w:pPr>
        <w:pStyle w:val="CodeBlock"/>
        <w:shd w:fill="F3F6FA"/>
      </w:pPr>
      <w:r>
        <w:t xml:space="preserve">      ],</w:t>
      </w:r>
    </w:p>
    <w:p>
      <w:pPr>
        <w:pStyle w:val="CodeBlock"/>
        <w:shd w:fill="F3F6FA"/>
      </w:pPr>
      <w:r>
        <w:t xml:space="preserve">      "evidenceScore": 84,</w:t>
      </w:r>
    </w:p>
    <w:p>
      <w:pPr>
        <w:pStyle w:val="CodeBlock"/>
        <w:shd w:fill="F3F6FA"/>
      </w:pPr>
      <w:r>
        <w:t xml:space="preserve">      "profileCompleteness": 82,</w:t>
      </w:r>
    </w:p>
    <w:p>
      <w:pPr>
        <w:pStyle w:val="CodeBlock"/>
        <w:shd w:fill="F3F6FA"/>
      </w:pPr>
      <w:r>
        <w:t xml:space="preserve">      "aiConfidence": 74,</w:t>
      </w:r>
    </w:p>
    <w:p>
      <w:pPr>
        <w:pStyle w:val="CodeBlock"/>
        <w:shd w:fill="F3F6FA"/>
      </w:pPr>
      <w:r>
        <w:t xml:space="preserve">      "status": "draft"</w:t>
      </w:r>
    </w:p>
    <w:p>
      <w:pPr>
        <w:pStyle w:val="CodeBlock"/>
        <w:shd w:fill="F3F6FA"/>
      </w:pPr>
      <w:r>
        <w:t xml:space="preserve">    }</w:t>
      </w:r>
    </w:p>
    <w:p>
      <w:pPr>
        <w:pStyle w:val="CodeBlock"/>
        <w:shd w:fill="F3F6FA"/>
      </w:pPr>
      <w:r>
        <w:t xml:space="preserve">  }</w:t>
      </w:r>
    </w:p>
    <w:p>
      <w:pPr>
        <w:pStyle w:val="CodeBlock"/>
        <w:shd w:fill="F3F6FA"/>
      </w:pPr>
      <w:r>
        <w:t>}</w:t>
      </w:r>
    </w:p>
    <w:p>
      <w:pPr>
        <w:pStyle w:val="Heading3"/>
        <w:keepNext/>
      </w:pPr>
      <w:r>
        <w:t>7.3.2 Create Manual Profile Draft</w:t>
      </w:r>
    </w:p>
    <w:p>
      <w:pPr>
        <w:pStyle w:val="CodeBlock"/>
        <w:shd w:fill="F3F6FA"/>
      </w:pPr>
      <w:r>
        <w:t>POST /api/v1/profiles/manual</w:t>
      </w:r>
    </w:p>
    <w:p>
      <w:pPr>
        <w:pStyle w:val="CodeBlock"/>
        <w:shd w:fill="F3F6FA"/>
      </w:pPr>
      <w:r>
        <w:t>Auth: Bearer Token</w:t>
      </w:r>
    </w:p>
    <w:p>
      <w:r>
        <w:t>Business Rules: Endpoint ini untuk jalur tanpa upload CV. User wajib memilih domainId, roleFamilyId, dan targetRoleId. Pada jalur manual, sistem tidak membuat Role Fit Ranking karena user sudah memilih target role dari awal.</w:t>
      </w:r>
    </w:p>
    <w:p>
      <w:pPr>
        <w:pStyle w:val="CodeBlock"/>
        <w:shd w:fill="F3F6FA"/>
      </w:pPr>
      <w:r>
        <w:t>{</w:t>
      </w:r>
    </w:p>
    <w:p>
      <w:pPr>
        <w:pStyle w:val="CodeBlock"/>
        <w:shd w:fill="F3F6FA"/>
      </w:pPr>
      <w:r>
        <w:t xml:space="preserve">  "domainId": "domain_it",</w:t>
      </w:r>
    </w:p>
    <w:p>
      <w:pPr>
        <w:pStyle w:val="CodeBlock"/>
        <w:shd w:fill="F3F6FA"/>
      </w:pPr>
      <w:r>
        <w:t xml:space="preserve">  "roleFamilyId": "family_data_ai",</w:t>
      </w:r>
    </w:p>
    <w:p>
      <w:pPr>
        <w:pStyle w:val="CodeBlock"/>
        <w:shd w:fill="F3F6FA"/>
      </w:pPr>
      <w:r>
        <w:t xml:space="preserve">  "targetRoleId": "role_product_analyst",</w:t>
      </w:r>
    </w:p>
    <w:p>
      <w:pPr>
        <w:pStyle w:val="CodeBlock"/>
        <w:shd w:fill="F3F6FA"/>
      </w:pPr>
      <w:r>
        <w:t xml:space="preserve">  "mostRelevantExperience": "Saya pernah membuat analisis funnel onboarding untuk project kampus.",</w:t>
      </w:r>
    </w:p>
    <w:p>
      <w:pPr>
        <w:pStyle w:val="CodeBlock"/>
        <w:shd w:fill="F3F6FA"/>
      </w:pPr>
      <w:r>
        <w:t xml:space="preserve">  "skillsAndTools": "SQL, Excel, funnel analysis, A/B testing dasar",</w:t>
      </w:r>
    </w:p>
    <w:p>
      <w:pPr>
        <w:pStyle w:val="CodeBlock"/>
        <w:shd w:fill="F3F6FA"/>
      </w:pPr>
      <w:r>
        <w:t xml:space="preserve">  "projectExperience": "Saya membersihkan data onboarding, membuat funnel, dan menyusun insight untuk meningkatkan completion rate.",</w:t>
      </w:r>
    </w:p>
    <w:p>
      <w:pPr>
        <w:pStyle w:val="CodeBlock"/>
        <w:shd w:fill="F3F6FA"/>
      </w:pPr>
      <w:r>
        <w:t xml:space="preserve">  "achievementOrImpact": "Completion rate meningkat 12%."</w:t>
      </w:r>
    </w:p>
    <w:p>
      <w:pPr>
        <w:pStyle w:val="CodeBlock"/>
        <w:shd w:fill="F3F6FA"/>
      </w:pPr>
      <w:r>
        <w:t>}</w:t>
      </w:r>
    </w:p>
    <w:p>
      <w:pPr>
        <w:pStyle w:val="CodeBlock"/>
        <w:shd w:fill="F3F6FA"/>
      </w:pPr>
      <w:r>
        <w:t>{</w:t>
      </w:r>
    </w:p>
    <w:p>
      <w:pPr>
        <w:pStyle w:val="CodeBlock"/>
        <w:shd w:fill="F3F6FA"/>
      </w:pPr>
      <w:r>
        <w:t xml:space="preserve">  "success": true,</w:t>
      </w:r>
    </w:p>
    <w:p>
      <w:pPr>
        <w:pStyle w:val="CodeBlock"/>
        <w:shd w:fill="F3F6FA"/>
      </w:pPr>
      <w:r>
        <w:t xml:space="preserve">  "message": "Manual profile draft created successfully",</w:t>
      </w:r>
    </w:p>
    <w:p>
      <w:pPr>
        <w:pStyle w:val="CodeBlock"/>
        <w:shd w:fill="F3F6FA"/>
      </w:pPr>
      <w:r>
        <w:t xml:space="preserve">  "data": {</w:t>
      </w:r>
    </w:p>
    <w:p>
      <w:pPr>
        <w:pStyle w:val="CodeBlock"/>
        <w:shd w:fill="F3F6FA"/>
      </w:pPr>
      <w:r>
        <w:t xml:space="preserve">    "profile": {</w:t>
      </w:r>
    </w:p>
    <w:p>
      <w:pPr>
        <w:pStyle w:val="CodeBlock"/>
        <w:shd w:fill="F3F6FA"/>
      </w:pPr>
      <w:r>
        <w:t xml:space="preserve">      "id": "profile_002",</w:t>
      </w:r>
    </w:p>
    <w:p>
      <w:pPr>
        <w:pStyle w:val="CodeBlock"/>
        <w:shd w:fill="F3F6FA"/>
      </w:pPr>
      <w:r>
        <w:t xml:space="preserve">      "source": "manual",</w:t>
      </w:r>
    </w:p>
    <w:p>
      <w:pPr>
        <w:pStyle w:val="CodeBlock"/>
        <w:shd w:fill="F3F6FA"/>
      </w:pPr>
      <w:r>
        <w:t xml:space="preserve">      "selectedRoleId": "role_product_analyst",</w:t>
      </w:r>
    </w:p>
    <w:p>
      <w:pPr>
        <w:pStyle w:val="CodeBlock"/>
        <w:shd w:fill="F3F6FA"/>
      </w:pPr>
      <w:r>
        <w:t xml:space="preserve">      "professionalSummary": "Profesional muda dengan pengalaman analisis funnel onboarding dan data produk digital.",</w:t>
      </w:r>
    </w:p>
    <w:p>
      <w:pPr>
        <w:pStyle w:val="CodeBlock"/>
        <w:shd w:fill="F3F6FA"/>
      </w:pPr>
      <w:r>
        <w:t xml:space="preserve">      "skills": [</w:t>
      </w:r>
    </w:p>
    <w:p>
      <w:pPr>
        <w:pStyle w:val="CodeBlock"/>
        <w:shd w:fill="F3F6FA"/>
      </w:pPr>
      <w:r>
        <w:t xml:space="preserve">        "SQL",</w:t>
      </w:r>
    </w:p>
    <w:p>
      <w:pPr>
        <w:pStyle w:val="CodeBlock"/>
        <w:shd w:fill="F3F6FA"/>
      </w:pPr>
      <w:r>
        <w:t xml:space="preserve">        "Funnel Analysis",</w:t>
      </w:r>
    </w:p>
    <w:p>
      <w:pPr>
        <w:pStyle w:val="CodeBlock"/>
        <w:shd w:fill="F3F6FA"/>
      </w:pPr>
      <w:r>
        <w:t xml:space="preserve">        "A/B Testing",</w:t>
      </w:r>
    </w:p>
    <w:p>
      <w:pPr>
        <w:pStyle w:val="CodeBlock"/>
        <w:shd w:fill="F3F6FA"/>
      </w:pPr>
      <w:r>
        <w:t xml:space="preserve">        "Data Storytelling"</w:t>
      </w:r>
    </w:p>
    <w:p>
      <w:pPr>
        <w:pStyle w:val="CodeBlock"/>
        <w:shd w:fill="F3F6FA"/>
      </w:pPr>
      <w:r>
        <w:t xml:space="preserve">      ],</w:t>
      </w:r>
    </w:p>
    <w:p>
      <w:pPr>
        <w:pStyle w:val="CodeBlock"/>
        <w:shd w:fill="F3F6FA"/>
      </w:pPr>
      <w:r>
        <w:t xml:space="preserve">      "tools": [</w:t>
      </w:r>
    </w:p>
    <w:p>
      <w:pPr>
        <w:pStyle w:val="CodeBlock"/>
        <w:shd w:fill="F3F6FA"/>
      </w:pPr>
      <w:r>
        <w:t xml:space="preserve">        "SQL",</w:t>
      </w:r>
    </w:p>
    <w:p>
      <w:pPr>
        <w:pStyle w:val="CodeBlock"/>
        <w:shd w:fill="F3F6FA"/>
      </w:pPr>
      <w:r>
        <w:t xml:space="preserve">        "Excel"</w:t>
      </w:r>
    </w:p>
    <w:p>
      <w:pPr>
        <w:pStyle w:val="CodeBlock"/>
        <w:shd w:fill="F3F6FA"/>
      </w:pPr>
      <w:r>
        <w:t xml:space="preserve">      ],</w:t>
      </w:r>
    </w:p>
    <w:p>
      <w:pPr>
        <w:pStyle w:val="CodeBlock"/>
        <w:shd w:fill="F3F6FA"/>
      </w:pPr>
      <w:r>
        <w:t xml:space="preserve">      "evidenceScore": 80,</w:t>
      </w:r>
    </w:p>
    <w:p>
      <w:pPr>
        <w:pStyle w:val="CodeBlock"/>
        <w:shd w:fill="F3F6FA"/>
      </w:pPr>
      <w:r>
        <w:t xml:space="preserve">      "profileCompleteness": 76,</w:t>
      </w:r>
    </w:p>
    <w:p>
      <w:pPr>
        <w:pStyle w:val="CodeBlock"/>
        <w:shd w:fill="F3F6FA"/>
      </w:pPr>
      <w:r>
        <w:t xml:space="preserve">      "status": "draft"</w:t>
      </w:r>
    </w:p>
    <w:p>
      <w:pPr>
        <w:pStyle w:val="CodeBlock"/>
        <w:shd w:fill="F3F6FA"/>
      </w:pPr>
      <w:r>
        <w:t xml:space="preserve">    }</w:t>
      </w:r>
    </w:p>
    <w:p>
      <w:pPr>
        <w:pStyle w:val="CodeBlock"/>
        <w:shd w:fill="F3F6FA"/>
      </w:pPr>
      <w:r>
        <w:t xml:space="preserve">  }</w:t>
      </w:r>
    </w:p>
    <w:p>
      <w:pPr>
        <w:pStyle w:val="CodeBlock"/>
        <w:shd w:fill="F3F6FA"/>
      </w:pPr>
      <w:r>
        <w:t>}</w:t>
      </w:r>
    </w:p>
    <w:p>
      <w:pPr>
        <w:pStyle w:val="Heading3"/>
        <w:keepNext/>
      </w:pPr>
      <w:r>
        <w:t>7.3.3 Get, Update, and Confirm Profile</w:t>
      </w:r>
    </w:p>
    <w:tbl>
      <w:tblPr>
        <w:tblStyle w:val="TableGrid"/>
        <w:tblW w:type="auto" w:w="0"/>
        <w:jc w:val="center"/>
        <w:tblLook w:firstColumn="1" w:firstRow="1" w:lastColumn="0" w:lastRow="0" w:noHBand="0" w:noVBand="1" w:val="04A0"/>
      </w:tblPr>
      <w:tblGrid>
        <w:gridCol w:w="3552"/>
        <w:gridCol w:w="3552"/>
        <w:gridCol w:w="3552"/>
      </w:tblGrid>
      <w:tr>
        <w:tc>
          <w:tcPr>
            <w:tcW w:type="dxa" w:w="1152"/>
            <w:vAlign w:val="top"/>
            <w:shd w:fill="1F4E79"/>
          </w:tcPr>
          <w:p>
            <w:pPr>
              <w:spacing w:after="0"/>
            </w:pPr>
            <w:r/>
            <w:r>
              <w:rPr>
                <w:rFonts w:ascii="Arial" w:hAnsi="Arial" w:eastAsia="Arial"/>
                <w:b/>
                <w:color w:val="FFFFFF"/>
                <w:sz w:val="16"/>
              </w:rPr>
              <w:t>Method</w:t>
            </w:r>
          </w:p>
        </w:tc>
        <w:tc>
          <w:tcPr>
            <w:tcW w:type="dxa" w:w="4608"/>
            <w:vAlign w:val="top"/>
            <w:shd w:fill="1F4E79"/>
          </w:tcPr>
          <w:p>
            <w:pPr>
              <w:spacing w:after="0"/>
            </w:pPr>
            <w:r/>
            <w:r>
              <w:rPr>
                <w:rFonts w:ascii="Arial" w:hAnsi="Arial" w:eastAsia="Arial"/>
                <w:b/>
                <w:color w:val="FFFFFF"/>
                <w:sz w:val="16"/>
              </w:rPr>
              <w:t>Endpoint</w:t>
            </w:r>
          </w:p>
        </w:tc>
        <w:tc>
          <w:tcPr>
            <w:tcW w:type="dxa" w:w="5040"/>
            <w:vAlign w:val="top"/>
            <w:shd w:fill="1F4E79"/>
          </w:tcPr>
          <w:p>
            <w:pPr>
              <w:spacing w:after="0"/>
            </w:pPr>
            <w:r/>
            <w:r>
              <w:rPr>
                <w:rFonts w:ascii="Arial" w:hAnsi="Arial" w:eastAsia="Arial"/>
                <w:b/>
                <w:color w:val="FFFFFF"/>
                <w:sz w:val="16"/>
              </w:rPr>
              <w:t>Purpose</w:t>
            </w:r>
          </w:p>
        </w:tc>
      </w:tr>
      <w:tr>
        <w:tc>
          <w:tcPr>
            <w:tcW w:type="dxa" w:w="1152"/>
            <w:vAlign w:val="top"/>
          </w:tcPr>
          <w:p>
            <w:pPr>
              <w:spacing w:after="0"/>
            </w:pPr>
            <w:r/>
            <w:r>
              <w:rPr>
                <w:rFonts w:ascii="Arial" w:hAnsi="Arial" w:eastAsia="Arial"/>
                <w:b w:val="0"/>
                <w:sz w:val="16"/>
              </w:rPr>
              <w:t>GET</w:t>
            </w:r>
          </w:p>
        </w:tc>
        <w:tc>
          <w:tcPr>
            <w:tcW w:type="dxa" w:w="4608"/>
            <w:vAlign w:val="top"/>
          </w:tcPr>
          <w:p>
            <w:pPr>
              <w:spacing w:after="0"/>
            </w:pPr>
            <w:r/>
            <w:r>
              <w:rPr>
                <w:rFonts w:ascii="Arial" w:hAnsi="Arial" w:eastAsia="Arial"/>
                <w:b w:val="0"/>
                <w:sz w:val="16"/>
              </w:rPr>
              <w:t>/api/v1/profiles/:profileId</w:t>
            </w:r>
          </w:p>
        </w:tc>
        <w:tc>
          <w:tcPr>
            <w:tcW w:type="dxa" w:w="5040"/>
            <w:vAlign w:val="top"/>
          </w:tcPr>
          <w:p>
            <w:pPr>
              <w:spacing w:after="0"/>
            </w:pPr>
            <w:r/>
            <w:r>
              <w:rPr>
                <w:rFonts w:ascii="Arial" w:hAnsi="Arial" w:eastAsia="Arial"/>
                <w:b w:val="0"/>
                <w:sz w:val="16"/>
              </w:rPr>
              <w:t>Mengambil detail profile</w:t>
            </w:r>
          </w:p>
        </w:tc>
      </w:tr>
      <w:tr>
        <w:tc>
          <w:tcPr>
            <w:tcW w:type="dxa" w:w="1152"/>
            <w:vAlign w:val="top"/>
          </w:tcPr>
          <w:p>
            <w:pPr>
              <w:spacing w:after="0"/>
            </w:pPr>
            <w:r/>
            <w:r>
              <w:rPr>
                <w:rFonts w:ascii="Arial" w:hAnsi="Arial" w:eastAsia="Arial"/>
                <w:b w:val="0"/>
                <w:sz w:val="16"/>
              </w:rPr>
              <w:t>PATCH</w:t>
            </w:r>
          </w:p>
        </w:tc>
        <w:tc>
          <w:tcPr>
            <w:tcW w:type="dxa" w:w="4608"/>
            <w:vAlign w:val="top"/>
          </w:tcPr>
          <w:p>
            <w:pPr>
              <w:spacing w:after="0"/>
            </w:pPr>
            <w:r/>
            <w:r>
              <w:rPr>
                <w:rFonts w:ascii="Arial" w:hAnsi="Arial" w:eastAsia="Arial"/>
                <w:b w:val="0"/>
                <w:sz w:val="16"/>
              </w:rPr>
              <w:t>/api/v1/profiles/:profileId</w:t>
            </w:r>
          </w:p>
        </w:tc>
        <w:tc>
          <w:tcPr>
            <w:tcW w:type="dxa" w:w="5040"/>
            <w:vAlign w:val="top"/>
          </w:tcPr>
          <w:p>
            <w:pPr>
              <w:spacing w:after="0"/>
            </w:pPr>
            <w:r/>
            <w:r>
              <w:rPr>
                <w:rFonts w:ascii="Arial" w:hAnsi="Arial" w:eastAsia="Arial"/>
                <w:b w:val="0"/>
                <w:sz w:val="16"/>
              </w:rPr>
              <w:t>Review dan edit professional profile</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/api/v1/profiles/:profileId/confirm</w:t>
            </w:r>
          </w:p>
        </w:tc>
        <w:tc>
          <w:tcPr>
            <w:tcW w:type="dxa" w:w="5040"/>
            <w:vAlign w:val="top"/>
          </w:tcPr>
          <w:p>
            <w:pPr>
              <w:spacing w:after="0"/>
            </w:pPr>
            <w:r/>
            <w:r>
              <w:rPr>
                <w:rFonts w:ascii="Arial" w:hAnsi="Arial" w:eastAsia="Arial"/>
                <w:b w:val="0"/>
                <w:sz w:val="16"/>
              </w:rPr>
              <w:t>Mengunci profile sebagai confirmed untuk interview/role fit</w:t>
            </w:r>
          </w:p>
        </w:tc>
      </w:tr>
    </w:tbl>
    <w:p/>
    <w:p>
      <w:pPr>
        <w:pStyle w:val="CodeBlock"/>
        <w:shd w:fill="F3F6FA"/>
      </w:pPr>
      <w:r>
        <w:t>{</w:t>
      </w:r>
    </w:p>
    <w:p>
      <w:pPr>
        <w:pStyle w:val="CodeBlock"/>
        <w:shd w:fill="F3F6FA"/>
      </w:pPr>
      <w:r>
        <w:t xml:space="preserve">  "professionalSummary": "Profesional dengan pengalaman menganalisis perilaku pengguna untuk fitur produk digital.",</w:t>
      </w:r>
    </w:p>
    <w:p>
      <w:pPr>
        <w:pStyle w:val="CodeBlock"/>
        <w:shd w:fill="F3F6FA"/>
      </w:pPr>
      <w:r>
        <w:t xml:space="preserve">  "skills": [</w:t>
      </w:r>
    </w:p>
    <w:p>
      <w:pPr>
        <w:pStyle w:val="CodeBlock"/>
        <w:shd w:fill="F3F6FA"/>
      </w:pPr>
      <w:r>
        <w:t xml:space="preserve">    "SQL",</w:t>
      </w:r>
    </w:p>
    <w:p>
      <w:pPr>
        <w:pStyle w:val="CodeBlock"/>
        <w:shd w:fill="F3F6FA"/>
      </w:pPr>
      <w:r>
        <w:t xml:space="preserve">    "Funnel Analysis",</w:t>
      </w:r>
    </w:p>
    <w:p>
      <w:pPr>
        <w:pStyle w:val="CodeBlock"/>
        <w:shd w:fill="F3F6FA"/>
      </w:pPr>
      <w:r>
        <w:t xml:space="preserve">    "A/B Testing",</w:t>
      </w:r>
    </w:p>
    <w:p>
      <w:pPr>
        <w:pStyle w:val="CodeBlock"/>
        <w:shd w:fill="F3F6FA"/>
      </w:pPr>
      <w:r>
        <w:t xml:space="preserve">    "Data Storytelling"</w:t>
      </w:r>
    </w:p>
    <w:p>
      <w:pPr>
        <w:pStyle w:val="CodeBlock"/>
        <w:shd w:fill="F3F6FA"/>
      </w:pPr>
      <w:r>
        <w:t xml:space="preserve">  ],</w:t>
      </w:r>
    </w:p>
    <w:p>
      <w:pPr>
        <w:pStyle w:val="CodeBlock"/>
        <w:shd w:fill="F3F6FA"/>
      </w:pPr>
      <w:r>
        <w:t xml:space="preserve">  "tools": [</w:t>
      </w:r>
    </w:p>
    <w:p>
      <w:pPr>
        <w:pStyle w:val="CodeBlock"/>
        <w:shd w:fill="F3F6FA"/>
      </w:pPr>
      <w:r>
        <w:t xml:space="preserve">    "SQL",</w:t>
      </w:r>
    </w:p>
    <w:p>
      <w:pPr>
        <w:pStyle w:val="CodeBlock"/>
        <w:shd w:fill="F3F6FA"/>
      </w:pPr>
      <w:r>
        <w:t xml:space="preserve">    "Excel",</w:t>
      </w:r>
    </w:p>
    <w:p>
      <w:pPr>
        <w:pStyle w:val="CodeBlock"/>
        <w:shd w:fill="F3F6FA"/>
      </w:pPr>
      <w:r>
        <w:t xml:space="preserve">    "Mixpanel",</w:t>
      </w:r>
    </w:p>
    <w:p>
      <w:pPr>
        <w:pStyle w:val="CodeBlock"/>
        <w:shd w:fill="F3F6FA"/>
      </w:pPr>
      <w:r>
        <w:t xml:space="preserve">    "Amplitude"</w:t>
      </w:r>
    </w:p>
    <w:p>
      <w:pPr>
        <w:pStyle w:val="CodeBlock"/>
        <w:shd w:fill="F3F6FA"/>
      </w:pPr>
      <w:r>
        <w:t xml:space="preserve">  ],</w:t>
      </w:r>
    </w:p>
    <w:p>
      <w:pPr>
        <w:pStyle w:val="CodeBlock"/>
        <w:shd w:fill="F3F6FA"/>
      </w:pPr>
      <w:r>
        <w:t xml:space="preserve">  "skillEvidence": [</w:t>
      </w:r>
    </w:p>
    <w:p>
      <w:pPr>
        <w:pStyle w:val="CodeBlock"/>
        <w:shd w:fill="F3F6FA"/>
      </w:pPr>
      <w:r>
        <w:t xml:space="preserve">    {</w:t>
      </w:r>
    </w:p>
    <w:p>
      <w:pPr>
        <w:pStyle w:val="CodeBlock"/>
        <w:shd w:fill="F3F6FA"/>
      </w:pPr>
      <w:r>
        <w:t xml:space="preserve">      "skillName": "SQL",</w:t>
      </w:r>
    </w:p>
    <w:p>
      <w:pPr>
        <w:pStyle w:val="CodeBlock"/>
        <w:shd w:fill="F3F6FA"/>
      </w:pPr>
      <w:r>
        <w:t xml:space="preserve">      "evidenceText": "Membangun funnel analysis untuk melihat completion rate onboarding.",</w:t>
      </w:r>
    </w:p>
    <w:p>
      <w:pPr>
        <w:pStyle w:val="CodeBlock"/>
        <w:shd w:fill="F3F6FA"/>
      </w:pPr>
      <w:r>
        <w:t xml:space="preserve">      "evidenceLevel": 4,</w:t>
      </w:r>
    </w:p>
    <w:p>
      <w:pPr>
        <w:pStyle w:val="CodeBlock"/>
        <w:shd w:fill="F3F6FA"/>
      </w:pPr>
      <w:r>
        <w:t xml:space="preserve">      "source": "user_edit"</w:t>
      </w:r>
    </w:p>
    <w:p>
      <w:pPr>
        <w:pStyle w:val="CodeBlock"/>
        <w:shd w:fill="F3F6FA"/>
      </w:pPr>
      <w:r>
        <w:t xml:space="preserve">    }</w:t>
      </w:r>
    </w:p>
    <w:p>
      <w:pPr>
        <w:pStyle w:val="CodeBlock"/>
        <w:shd w:fill="F3F6FA"/>
      </w:pPr>
      <w:r>
        <w:t xml:space="preserve">  ],</w:t>
      </w:r>
    </w:p>
    <w:p>
      <w:pPr>
        <w:pStyle w:val="CodeBlock"/>
        <w:shd w:fill="F3F6FA"/>
      </w:pPr>
      <w:r>
        <w:t xml:space="preserve">  "achievementSignals": [</w:t>
      </w:r>
    </w:p>
    <w:p>
      <w:pPr>
        <w:pStyle w:val="CodeBlock"/>
        <w:shd w:fill="F3F6FA"/>
      </w:pPr>
      <w:r>
        <w:t xml:space="preserve">    "Completion rate naik 12%"</w:t>
      </w:r>
    </w:p>
    <w:p>
      <w:pPr>
        <w:pStyle w:val="CodeBlock"/>
        <w:shd w:fill="F3F6FA"/>
      </w:pPr>
      <w:r>
        <w:t xml:space="preserve">  ],</w:t>
      </w:r>
    </w:p>
    <w:p>
      <w:pPr>
        <w:pStyle w:val="CodeBlock"/>
        <w:shd w:fill="F3F6FA"/>
      </w:pPr>
      <w:r>
        <w:t xml:space="preserve">  "status": "reviewed"</w:t>
      </w:r>
    </w:p>
    <w:p>
      <w:pPr>
        <w:pStyle w:val="CodeBlock"/>
        <w:shd w:fill="F3F6FA"/>
      </w:pPr>
      <w:r>
        <w:t>}</w:t>
      </w:r>
    </w:p>
    <w:p>
      <w:pPr>
        <w:pStyle w:val="Heading2"/>
        <w:keepNext/>
      </w:pPr>
      <w:r>
        <w:t>7.4 Role Fit API</w:t>
      </w:r>
    </w:p>
    <w:p>
      <w:pPr>
        <w:pStyle w:val="Heading3"/>
        <w:keepNext/>
      </w:pPr>
      <w:r>
        <w:t>7.4.1 Generate Role Fit Ranking — CV Path Only</w:t>
      </w:r>
    </w:p>
    <w:p>
      <w:pPr>
        <w:pStyle w:val="CodeBlock"/>
        <w:shd w:fill="F3F6FA"/>
      </w:pPr>
      <w:r>
        <w:t>POST /api/v1/role-fit/generate-ranking</w:t>
      </w:r>
    </w:p>
    <w:p>
      <w:pPr>
        <w:pStyle w:val="CodeBlock"/>
        <w:shd w:fill="F3F6FA"/>
      </w:pPr>
      <w:r>
        <w:t>Auth: Bearer Token</w:t>
      </w:r>
    </w:p>
    <w:p>
      <w:pPr>
        <w:pStyle w:val="CodeBlock"/>
        <w:shd w:fill="F3F6FA"/>
      </w:pPr>
      <w:r>
        <w:t>{</w:t>
      </w:r>
    </w:p>
    <w:p>
      <w:pPr>
        <w:pStyle w:val="CodeBlock"/>
        <w:shd w:fill="F3F6FA"/>
      </w:pPr>
      <w:r>
        <w:t xml:space="preserve">  "profileId": "profile_001",</w:t>
      </w:r>
    </w:p>
    <w:p>
      <w:pPr>
        <w:pStyle w:val="CodeBlock"/>
        <w:shd w:fill="F3F6FA"/>
      </w:pPr>
      <w:r>
        <w:t xml:space="preserve">  "limit": 3</w:t>
      </w:r>
    </w:p>
    <w:p>
      <w:pPr>
        <w:pStyle w:val="CodeBlock"/>
        <w:shd w:fill="F3F6FA"/>
      </w:pPr>
      <w:r>
        <w:t>}</w:t>
      </w:r>
    </w:p>
    <w:p>
      <w:pPr>
        <w:pStyle w:val="CodeBlock"/>
        <w:shd w:fill="F3F6FA"/>
      </w:pPr>
      <w:r>
        <w:t>{</w:t>
      </w:r>
    </w:p>
    <w:p>
      <w:pPr>
        <w:pStyle w:val="CodeBlock"/>
        <w:shd w:fill="F3F6FA"/>
      </w:pPr>
      <w:r>
        <w:t xml:space="preserve">  "success": true,</w:t>
      </w:r>
    </w:p>
    <w:p>
      <w:pPr>
        <w:pStyle w:val="CodeBlock"/>
        <w:shd w:fill="F3F6FA"/>
      </w:pPr>
      <w:r>
        <w:t xml:space="preserve">  "message": "Role fit ranking generated successfully",</w:t>
      </w:r>
    </w:p>
    <w:p>
      <w:pPr>
        <w:pStyle w:val="CodeBlock"/>
        <w:shd w:fill="F3F6FA"/>
      </w:pPr>
      <w:r>
        <w:t xml:space="preserve">  "data": {</w:t>
      </w:r>
    </w:p>
    <w:p>
      <w:pPr>
        <w:pStyle w:val="CodeBlock"/>
        <w:shd w:fill="F3F6FA"/>
      </w:pPr>
      <w:r>
        <w:t xml:space="preserve">    "profileId": "profile_001",</w:t>
      </w:r>
    </w:p>
    <w:p>
      <w:pPr>
        <w:pStyle w:val="CodeBlock"/>
        <w:shd w:fill="F3F6FA"/>
      </w:pPr>
      <w:r>
        <w:t xml:space="preserve">    "recommendedRoles": [</w:t>
      </w:r>
    </w:p>
    <w:p>
      <w:pPr>
        <w:pStyle w:val="CodeBlock"/>
        <w:shd w:fill="F3F6FA"/>
      </w:pPr>
      <w:r>
        <w:t xml:space="preserve">      {</w:t>
      </w:r>
    </w:p>
    <w:p>
      <w:pPr>
        <w:pStyle w:val="CodeBlock"/>
        <w:shd w:fill="F3F6FA"/>
      </w:pPr>
      <w:r>
        <w:t xml:space="preserve">        "id": "rolefit_001",</w:t>
      </w:r>
    </w:p>
    <w:p>
      <w:pPr>
        <w:pStyle w:val="CodeBlock"/>
        <w:shd w:fill="F3F6FA"/>
      </w:pPr>
      <w:r>
        <w:t xml:space="preserve">        "roleId": "role_product_analyst",</w:t>
      </w:r>
    </w:p>
    <w:p>
      <w:pPr>
        <w:pStyle w:val="CodeBlock"/>
        <w:shd w:fill="F3F6FA"/>
      </w:pPr>
      <w:r>
        <w:t xml:space="preserve">        "roleName": "Product Analyst",</w:t>
      </w:r>
    </w:p>
    <w:p>
      <w:pPr>
        <w:pStyle w:val="CodeBlock"/>
        <w:shd w:fill="F3F6FA"/>
      </w:pPr>
      <w:r>
        <w:t xml:space="preserve">        "fitScore": 89,</w:t>
      </w:r>
    </w:p>
    <w:p>
      <w:pPr>
        <w:pStyle w:val="CodeBlock"/>
        <w:shd w:fill="F3F6FA"/>
      </w:pPr>
      <w:r>
        <w:t xml:space="preserve">        "rank": 1,</w:t>
      </w:r>
    </w:p>
    <w:p>
      <w:pPr>
        <w:pStyle w:val="CodeBlock"/>
        <w:shd w:fill="F3F6FA"/>
      </w:pPr>
      <w:r>
        <w:t xml:space="preserve">        "reason": "Profil menunjukkan kombinasi kuat antara analisis funnel, riset pengguna, dan dampak terukur.",</w:t>
      </w:r>
    </w:p>
    <w:p>
      <w:pPr>
        <w:pStyle w:val="CodeBlock"/>
        <w:shd w:fill="F3F6FA"/>
      </w:pPr>
      <w:r>
        <w:t xml:space="preserve">        "strengths": [</w:t>
      </w:r>
    </w:p>
    <w:p>
      <w:pPr>
        <w:pStyle w:val="CodeBlock"/>
        <w:shd w:fill="F3F6FA"/>
      </w:pPr>
      <w:r>
        <w:t xml:space="preserve">          "User Research",</w:t>
      </w:r>
    </w:p>
    <w:p>
      <w:pPr>
        <w:pStyle w:val="CodeBlock"/>
        <w:shd w:fill="F3F6FA"/>
      </w:pPr>
      <w:r>
        <w:t xml:space="preserve">          "Data Analysis"</w:t>
      </w:r>
    </w:p>
    <w:p>
      <w:pPr>
        <w:pStyle w:val="CodeBlock"/>
        <w:shd w:fill="F3F6FA"/>
      </w:pPr>
      <w:r>
        <w:t xml:space="preserve">        ],</w:t>
      </w:r>
    </w:p>
    <w:p>
      <w:pPr>
        <w:pStyle w:val="CodeBlock"/>
        <w:shd w:fill="F3F6FA"/>
      </w:pPr>
      <w:r>
        <w:t xml:space="preserve">        "gaps": [</w:t>
      </w:r>
    </w:p>
    <w:p>
      <w:pPr>
        <w:pStyle w:val="CodeBlock"/>
        <w:shd w:fill="F3F6FA"/>
      </w:pPr>
      <w:r>
        <w:t xml:space="preserve">          "Advanced SQL",</w:t>
      </w:r>
    </w:p>
    <w:p>
      <w:pPr>
        <w:pStyle w:val="CodeBlock"/>
        <w:shd w:fill="F3F6FA"/>
      </w:pPr>
      <w:r>
        <w:t xml:space="preserve">          "Experiment Design"</w:t>
      </w:r>
    </w:p>
    <w:p>
      <w:pPr>
        <w:pStyle w:val="CodeBlock"/>
        <w:shd w:fill="F3F6FA"/>
      </w:pPr>
      <w:r>
        <w:t xml:space="preserve">        ]</w:t>
      </w:r>
    </w:p>
    <w:p>
      <w:pPr>
        <w:pStyle w:val="CodeBlock"/>
        <w:shd w:fill="F3F6FA"/>
      </w:pPr>
      <w:r>
        <w:t xml:space="preserve">      }</w:t>
      </w:r>
    </w:p>
    <w:p>
      <w:pPr>
        <w:pStyle w:val="CodeBlock"/>
        <w:shd w:fill="F3F6FA"/>
      </w:pPr>
      <w:r>
        <w:t xml:space="preserve">    ]</w:t>
      </w:r>
    </w:p>
    <w:p>
      <w:pPr>
        <w:pStyle w:val="CodeBlock"/>
        <w:shd w:fill="F3F6FA"/>
      </w:pPr>
      <w:r>
        <w:t xml:space="preserve">  }</w:t>
      </w:r>
    </w:p>
    <w:p>
      <w:pPr>
        <w:pStyle w:val="CodeBlock"/>
        <w:shd w:fill="F3F6FA"/>
      </w:pPr>
      <w:r>
        <w:t>}</w:t>
      </w:r>
    </w:p>
    <w:p>
      <w:pPr>
        <w:pStyle w:val="Heading3"/>
        <w:keepNext/>
      </w:pPr>
      <w:r>
        <w:t>7.4.2 Generate Role Fit Score for Selected Role</w:t>
      </w:r>
    </w:p>
    <w:p>
      <w:pPr>
        <w:pStyle w:val="CodeBlock"/>
        <w:shd w:fill="F3F6FA"/>
      </w:pPr>
      <w:r>
        <w:t>POST /api/v1/role-fit/score</w:t>
      </w:r>
    </w:p>
    <w:p>
      <w:pPr>
        <w:pStyle w:val="CodeBlock"/>
        <w:shd w:fill="F3F6FA"/>
      </w:pPr>
      <w:r>
        <w:t>Auth: Bearer Token</w:t>
      </w:r>
    </w:p>
    <w:p>
      <w:pPr>
        <w:pStyle w:val="CodeBlock"/>
        <w:shd w:fill="F3F6FA"/>
      </w:pPr>
      <w:r>
        <w:t>{</w:t>
      </w:r>
    </w:p>
    <w:p>
      <w:pPr>
        <w:pStyle w:val="CodeBlock"/>
        <w:shd w:fill="F3F6FA"/>
      </w:pPr>
      <w:r>
        <w:t xml:space="preserve">  "profileId": "profile_002",</w:t>
      </w:r>
    </w:p>
    <w:p>
      <w:pPr>
        <w:pStyle w:val="CodeBlock"/>
        <w:shd w:fill="F3F6FA"/>
      </w:pPr>
      <w:r>
        <w:t xml:space="preserve">  "roleId": "role_product_analyst"</w:t>
      </w:r>
    </w:p>
    <w:p>
      <w:pPr>
        <w:pStyle w:val="CodeBlock"/>
        <w:shd w:fill="F3F6FA"/>
      </w:pPr>
      <w:r>
        <w:t>}</w:t>
      </w:r>
    </w:p>
    <w:p>
      <w:pPr>
        <w:pStyle w:val="Heading3"/>
        <w:keepNext/>
      </w:pPr>
      <w:r>
        <w:t>7.4.3 Confirm Selected Role</w:t>
      </w:r>
    </w:p>
    <w:p>
      <w:pPr>
        <w:pStyle w:val="CodeBlock"/>
        <w:shd w:fill="F3F6FA"/>
      </w:pPr>
      <w:r>
        <w:t>POST /api/v1/role-fit/confirm</w:t>
      </w:r>
    </w:p>
    <w:p>
      <w:pPr>
        <w:pStyle w:val="CodeBlock"/>
        <w:shd w:fill="F3F6FA"/>
      </w:pPr>
      <w:r>
        <w:t>Auth: Bearer Token</w:t>
      </w:r>
    </w:p>
    <w:p>
      <w:pPr>
        <w:pStyle w:val="CodeBlock"/>
        <w:shd w:fill="F3F6FA"/>
      </w:pPr>
      <w:r>
        <w:t>{</w:t>
      </w:r>
    </w:p>
    <w:p>
      <w:pPr>
        <w:pStyle w:val="CodeBlock"/>
        <w:shd w:fill="F3F6FA"/>
      </w:pPr>
      <w:r>
        <w:t xml:space="preserve">  "profileId": "profile_001",</w:t>
      </w:r>
    </w:p>
    <w:p>
      <w:pPr>
        <w:pStyle w:val="CodeBlock"/>
        <w:shd w:fill="F3F6FA"/>
      </w:pPr>
      <w:r>
        <w:t xml:space="preserve">  "roleId": "role_product_analyst",</w:t>
      </w:r>
    </w:p>
    <w:p>
      <w:pPr>
        <w:pStyle w:val="CodeBlock"/>
        <w:shd w:fill="F3F6FA"/>
      </w:pPr>
      <w:r>
        <w:t xml:space="preserve">  "source": "recommended"</w:t>
      </w:r>
    </w:p>
    <w:p>
      <w:pPr>
        <w:pStyle w:val="CodeBlock"/>
        <w:shd w:fill="F3F6FA"/>
      </w:pPr>
      <w:r>
        <w:t>}</w:t>
      </w:r>
    </w:p>
    <w:p>
      <w:pPr>
        <w:pStyle w:val="Heading2"/>
        <w:keepNext/>
      </w:pPr>
      <w:r>
        <w:t>7.5 Interview API</w:t>
      </w:r>
    </w:p>
    <w:p>
      <w:pPr>
        <w:pStyle w:val="Heading3"/>
        <w:keepNext/>
      </w:pPr>
      <w:r>
        <w:t>7.5.1 Create Interview Session — Updated v2.3</w:t>
      </w:r>
    </w:p>
    <w:p>
      <w:pPr>
        <w:pStyle w:val="CodeBlock"/>
        <w:shd w:fill="F3F6FA"/>
      </w:pPr>
      <w:r>
        <w:t>POST /api/v1/interviews/sessions</w:t>
      </w:r>
    </w:p>
    <w:p>
      <w:pPr>
        <w:pStyle w:val="CodeBlock"/>
        <w:shd w:fill="F3F6FA"/>
      </w:pPr>
      <w:r>
        <w:t>Auth: Bearer Token</w:t>
      </w:r>
    </w:p>
    <w:p>
      <w:r>
        <w:t>Business Rules: Profile harus confirmed, selectedRoleId wajib tersedia, quota masih tersedia, dan backend akan membentuk adaptivePracticeMemory dari interview history jika user pernah interview sebelumnya.</w:t>
      </w:r>
    </w:p>
    <w:p>
      <w:pPr>
        <w:pStyle w:val="CodeBlock"/>
        <w:shd w:fill="F3F6FA"/>
      </w:pPr>
      <w:r>
        <w:t>{</w:t>
      </w:r>
    </w:p>
    <w:p>
      <w:pPr>
        <w:pStyle w:val="CodeBlock"/>
        <w:shd w:fill="F3F6FA"/>
      </w:pPr>
      <w:r>
        <w:t xml:space="preserve">  "profileId": "profile_001",</w:t>
      </w:r>
    </w:p>
    <w:p>
      <w:pPr>
        <w:pStyle w:val="CodeBlock"/>
        <w:shd w:fill="F3F6FA"/>
      </w:pPr>
      <w:r>
        <w:t xml:space="preserve">  "questionCount": 3,</w:t>
      </w:r>
    </w:p>
    <w:p>
      <w:pPr>
        <w:pStyle w:val="CodeBlock"/>
        <w:shd w:fill="F3F6FA"/>
      </w:pPr>
      <w:r>
        <w:t xml:space="preserve">  "practiceMode": "adaptive_from_history",</w:t>
      </w:r>
    </w:p>
    <w:p>
      <w:pPr>
        <w:pStyle w:val="CodeBlock"/>
        <w:shd w:fill="F3F6FA"/>
      </w:pPr>
      <w:r>
        <w:t xml:space="preserve">  "retryMode": false,</w:t>
      </w:r>
    </w:p>
    <w:p>
      <w:pPr>
        <w:pStyle w:val="CodeBlock"/>
        <w:shd w:fill="F3F6FA"/>
      </w:pPr>
      <w:r>
        <w:t xml:space="preserve">  "avoidRepeatedQuestions": true,</w:t>
      </w:r>
    </w:p>
    <w:p>
      <w:pPr>
        <w:pStyle w:val="CodeBlock"/>
        <w:shd w:fill="F3F6FA"/>
      </w:pPr>
      <w:r>
        <w:t xml:space="preserve">  "improvementFocus": [</w:t>
      </w:r>
    </w:p>
    <w:p>
      <w:pPr>
        <w:pStyle w:val="CodeBlock"/>
        <w:shd w:fill="F3F6FA"/>
      </w:pPr>
      <w:r>
        <w:t xml:space="preserve">    "evidence_specificity",</w:t>
      </w:r>
    </w:p>
    <w:p>
      <w:pPr>
        <w:pStyle w:val="CodeBlock"/>
        <w:shd w:fill="F3F6FA"/>
      </w:pPr>
      <w:r>
        <w:t xml:space="preserve">    "star_structure"</w:t>
      </w:r>
    </w:p>
    <w:p>
      <w:pPr>
        <w:pStyle w:val="CodeBlock"/>
        <w:shd w:fill="F3F6FA"/>
      </w:pPr>
      <w:r>
        <w:t xml:space="preserve">  ],</w:t>
      </w:r>
    </w:p>
    <w:p>
      <w:pPr>
        <w:pStyle w:val="CodeBlock"/>
        <w:shd w:fill="F3F6FA"/>
      </w:pPr>
      <w:r>
        <w:t xml:space="preserve">  "requestedCompetencies": [</w:t>
      </w:r>
    </w:p>
    <w:p>
      <w:pPr>
        <w:pStyle w:val="CodeBlock"/>
        <w:shd w:fill="F3F6FA"/>
      </w:pPr>
      <w:r>
        <w:t xml:space="preserve">    "self_introduction",</w:t>
      </w:r>
    </w:p>
    <w:p>
      <w:pPr>
        <w:pStyle w:val="CodeBlock"/>
        <w:shd w:fill="F3F6FA"/>
      </w:pPr>
      <w:r>
        <w:t xml:space="preserve">    "skill",</w:t>
      </w:r>
    </w:p>
    <w:p>
      <w:pPr>
        <w:pStyle w:val="CodeBlock"/>
        <w:shd w:fill="F3F6FA"/>
      </w:pPr>
      <w:r>
        <w:t xml:space="preserve">    "solution_skill",</w:t>
      </w:r>
    </w:p>
    <w:p>
      <w:pPr>
        <w:pStyle w:val="CodeBlock"/>
        <w:shd w:fill="F3F6FA"/>
      </w:pPr>
      <w:r>
        <w:t xml:space="preserve">    "agile_culture"</w:t>
      </w:r>
    </w:p>
    <w:p>
      <w:pPr>
        <w:pStyle w:val="CodeBlock"/>
        <w:shd w:fill="F3F6FA"/>
      </w:pPr>
      <w:r>
        <w:t xml:space="preserve">  ]</w:t>
      </w:r>
    </w:p>
    <w:p>
      <w:pPr>
        <w:pStyle w:val="CodeBlock"/>
        <w:shd w:fill="F3F6FA"/>
      </w:pPr>
      <w:r>
        <w:t>}</w:t>
      </w:r>
    </w:p>
    <w:p>
      <w:r>
        <w:t>Catatan request: practiceMode dapat bernilai first_session, adaptive_from_history, atau retry_focus. Jika interview pertama, backend boleh mengabaikan adaptive memory dan memakai first_session.</w:t>
      </w:r>
    </w:p>
    <w:p>
      <w:pPr>
        <w:pStyle w:val="CodeBlock"/>
        <w:shd w:fill="F3F6FA"/>
      </w:pPr>
      <w:r>
        <w:t>{</w:t>
      </w:r>
    </w:p>
    <w:p>
      <w:pPr>
        <w:pStyle w:val="CodeBlock"/>
        <w:shd w:fill="F3F6FA"/>
      </w:pPr>
      <w:r>
        <w:t xml:space="preserve">  "success": true,</w:t>
      </w:r>
    </w:p>
    <w:p>
      <w:pPr>
        <w:pStyle w:val="CodeBlock"/>
        <w:shd w:fill="F3F6FA"/>
      </w:pPr>
      <w:r>
        <w:t xml:space="preserve">  "message": "Interview session created successfully",</w:t>
      </w:r>
    </w:p>
    <w:p>
      <w:pPr>
        <w:pStyle w:val="CodeBlock"/>
        <w:shd w:fill="F3F6FA"/>
      </w:pPr>
      <w:r>
        <w:t xml:space="preserve">  "data": {</w:t>
      </w:r>
    </w:p>
    <w:p>
      <w:pPr>
        <w:pStyle w:val="CodeBlock"/>
        <w:shd w:fill="F3F6FA"/>
      </w:pPr>
      <w:r>
        <w:t xml:space="preserve">    "session": {</w:t>
      </w:r>
    </w:p>
    <w:p>
      <w:pPr>
        <w:pStyle w:val="CodeBlock"/>
        <w:shd w:fill="F3F6FA"/>
      </w:pPr>
      <w:r>
        <w:t xml:space="preserve">      "id": "session_001",</w:t>
      </w:r>
    </w:p>
    <w:p>
      <w:pPr>
        <w:pStyle w:val="CodeBlock"/>
        <w:shd w:fill="F3F6FA"/>
      </w:pPr>
      <w:r>
        <w:t xml:space="preserve">      "userId": "usr_001",</w:t>
      </w:r>
    </w:p>
    <w:p>
      <w:pPr>
        <w:pStyle w:val="CodeBlock"/>
        <w:shd w:fill="F3F6FA"/>
      </w:pPr>
      <w:r>
        <w:t xml:space="preserve">      "profileId": "profile_001",</w:t>
      </w:r>
    </w:p>
    <w:p>
      <w:pPr>
        <w:pStyle w:val="CodeBlock"/>
        <w:shd w:fill="F3F6FA"/>
      </w:pPr>
      <w:r>
        <w:t xml:space="preserve">      "selectedRoleId": "role_product_analyst",</w:t>
      </w:r>
    </w:p>
    <w:p>
      <w:pPr>
        <w:pStyle w:val="CodeBlock"/>
        <w:shd w:fill="F3F6FA"/>
      </w:pPr>
      <w:r>
        <w:t xml:space="preserve">      "status": "active",</w:t>
      </w:r>
    </w:p>
    <w:p>
      <w:pPr>
        <w:pStyle w:val="CodeBlock"/>
        <w:shd w:fill="F3F6FA"/>
      </w:pPr>
      <w:r>
        <w:t xml:space="preserve">      "questionCount": 3,</w:t>
      </w:r>
    </w:p>
    <w:p>
      <w:pPr>
        <w:pStyle w:val="CodeBlock"/>
        <w:shd w:fill="F3F6FA"/>
      </w:pPr>
      <w:r>
        <w:t xml:space="preserve">      "currentQuestionIndex": 1,</w:t>
      </w:r>
    </w:p>
    <w:p>
      <w:pPr>
        <w:pStyle w:val="CodeBlock"/>
        <w:shd w:fill="F3F6FA"/>
      </w:pPr>
      <w:r>
        <w:t xml:space="preserve">      "clarificationCount": 0,</w:t>
      </w:r>
    </w:p>
    <w:p>
      <w:pPr>
        <w:pStyle w:val="CodeBlock"/>
        <w:shd w:fill="F3F6FA"/>
      </w:pPr>
      <w:r>
        <w:t xml:space="preserve">      "maxClarification": 3,</w:t>
      </w:r>
    </w:p>
    <w:p>
      <w:pPr>
        <w:pStyle w:val="CodeBlock"/>
        <w:shd w:fill="F3F6FA"/>
      </w:pPr>
      <w:r>
        <w:t xml:space="preserve">      "currentState": "asking",</w:t>
      </w:r>
    </w:p>
    <w:p>
      <w:pPr>
        <w:pStyle w:val="CodeBlock"/>
        <w:shd w:fill="F3F6FA"/>
      </w:pPr>
      <w:r>
        <w:t xml:space="preserve">      "practiceMode": "adaptive_from_history",</w:t>
      </w:r>
    </w:p>
    <w:p>
      <w:pPr>
        <w:pStyle w:val="CodeBlock"/>
        <w:shd w:fill="F3F6FA"/>
      </w:pPr>
      <w:r>
        <w:t xml:space="preserve">      "recordingPolicy": {</w:t>
      </w:r>
    </w:p>
    <w:p>
      <w:pPr>
        <w:pStyle w:val="CodeBlock"/>
        <w:shd w:fill="F3F6FA"/>
      </w:pPr>
      <w:r>
        <w:t xml:space="preserve">        "autoStartMic": true,</w:t>
      </w:r>
    </w:p>
    <w:p>
      <w:pPr>
        <w:pStyle w:val="CodeBlock"/>
        <w:shd w:fill="F3F6FA"/>
      </w:pPr>
      <w:r>
        <w:t xml:space="preserve">        "autoStartTrigger": "after_hrd_question_finished",</w:t>
      </w:r>
    </w:p>
    <w:p>
      <w:pPr>
        <w:pStyle w:val="CodeBlock"/>
        <w:shd w:fill="F3F6FA"/>
      </w:pPr>
      <w:r>
        <w:t xml:space="preserve">        "answerLimitSeconds": 90,</w:t>
      </w:r>
    </w:p>
    <w:p>
      <w:pPr>
        <w:pStyle w:val="CodeBlock"/>
        <w:shd w:fill="F3F6FA"/>
      </w:pPr>
      <w:r>
        <w:t xml:space="preserve">        "silenceAutoStopEnabled": false,</w:t>
      </w:r>
    </w:p>
    <w:p>
      <w:pPr>
        <w:pStyle w:val="CodeBlock"/>
        <w:shd w:fill="F3F6FA"/>
      </w:pPr>
      <w:r>
        <w:t xml:space="preserve">        "userCanStopBeforeLimit": true</w:t>
      </w:r>
    </w:p>
    <w:p>
      <w:pPr>
        <w:pStyle w:val="CodeBlock"/>
        <w:shd w:fill="F3F6FA"/>
      </w:pPr>
      <w:r>
        <w:t xml:space="preserve">      }</w:t>
      </w:r>
    </w:p>
    <w:p>
      <w:pPr>
        <w:pStyle w:val="CodeBlock"/>
        <w:shd w:fill="F3F6FA"/>
      </w:pPr>
      <w:r>
        <w:t xml:space="preserve">    },</w:t>
      </w:r>
    </w:p>
    <w:p>
      <w:pPr>
        <w:pStyle w:val="CodeBlock"/>
        <w:shd w:fill="F3F6FA"/>
      </w:pPr>
      <w:r>
        <w:t xml:space="preserve">    "adaptiveMemory": {</w:t>
      </w:r>
    </w:p>
    <w:p>
      <w:pPr>
        <w:pStyle w:val="CodeBlock"/>
        <w:shd w:fill="F3F6FA"/>
      </w:pPr>
      <w:r>
        <w:t xml:space="preserve">      "enabled": true,</w:t>
      </w:r>
    </w:p>
    <w:p>
      <w:pPr>
        <w:pStyle w:val="CodeBlock"/>
        <w:shd w:fill="F3F6FA"/>
      </w:pPr>
      <w:r>
        <w:t xml:space="preserve">      "previousSessionIds": [</w:t>
      </w:r>
    </w:p>
    <w:p>
      <w:pPr>
        <w:pStyle w:val="CodeBlock"/>
        <w:shd w:fill="F3F6FA"/>
      </w:pPr>
      <w:r>
        <w:t xml:space="preserve">        "session_000"</w:t>
      </w:r>
    </w:p>
    <w:p>
      <w:pPr>
        <w:pStyle w:val="CodeBlock"/>
        <w:shd w:fill="F3F6FA"/>
      </w:pPr>
      <w:r>
        <w:t xml:space="preserve">      ],</w:t>
      </w:r>
    </w:p>
    <w:p>
      <w:pPr>
        <w:pStyle w:val="CodeBlock"/>
        <w:shd w:fill="F3F6FA"/>
      </w:pPr>
      <w:r>
        <w:t xml:space="preserve">      "previousDetectedWeaknesses": [</w:t>
      </w:r>
    </w:p>
    <w:p>
      <w:pPr>
        <w:pStyle w:val="CodeBlock"/>
        <w:shd w:fill="F3F6FA"/>
      </w:pPr>
      <w:r>
        <w:t xml:space="preserve">        "weak_evidence",</w:t>
      </w:r>
    </w:p>
    <w:p>
      <w:pPr>
        <w:pStyle w:val="CodeBlock"/>
        <w:shd w:fill="F3F6FA"/>
      </w:pPr>
      <w:r>
        <w:t xml:space="preserve">        "weak_star_structure"</w:t>
      </w:r>
    </w:p>
    <w:p>
      <w:pPr>
        <w:pStyle w:val="CodeBlock"/>
        <w:shd w:fill="F3F6FA"/>
      </w:pPr>
      <w:r>
        <w:t xml:space="preserve">      ],</w:t>
      </w:r>
    </w:p>
    <w:p>
      <w:pPr>
        <w:pStyle w:val="CodeBlock"/>
        <w:shd w:fill="F3F6FA"/>
      </w:pPr>
      <w:r>
        <w:t xml:space="preserve">      "askedQuestionHistory": [</w:t>
      </w:r>
    </w:p>
    <w:p>
      <w:pPr>
        <w:pStyle w:val="CodeBlock"/>
        <w:shd w:fill="F3F6FA"/>
      </w:pPr>
      <w:r>
        <w:t xml:space="preserve">        {</w:t>
      </w:r>
    </w:p>
    <w:p>
      <w:pPr>
        <w:pStyle w:val="CodeBlock"/>
        <w:shd w:fill="F3F6FA"/>
      </w:pPr>
      <w:r>
        <w:t xml:space="preserve">          "questionId": "question_old_001",</w:t>
      </w:r>
    </w:p>
    <w:p>
      <w:pPr>
        <w:pStyle w:val="CodeBlock"/>
        <w:shd w:fill="F3F6FA"/>
      </w:pPr>
      <w:r>
        <w:t xml:space="preserve">          "questionText": "Ceritakan pengalamanmu membuat dashboard.",</w:t>
      </w:r>
    </w:p>
    <w:p>
      <w:pPr>
        <w:pStyle w:val="CodeBlock"/>
        <w:shd w:fill="F3F6FA"/>
      </w:pPr>
      <w:r>
        <w:t xml:space="preserve">          "competencyTarget": "role_relevance_and_evidence"</w:t>
      </w:r>
    </w:p>
    <w:p>
      <w:pPr>
        <w:pStyle w:val="CodeBlock"/>
        <w:shd w:fill="F3F6FA"/>
      </w:pPr>
      <w:r>
        <w:t xml:space="preserve">        }</w:t>
      </w:r>
    </w:p>
    <w:p>
      <w:pPr>
        <w:pStyle w:val="CodeBlock"/>
        <w:shd w:fill="F3F6FA"/>
      </w:pPr>
      <w:r>
        <w:t xml:space="preserve">      ],</w:t>
      </w:r>
    </w:p>
    <w:p>
      <w:pPr>
        <w:pStyle w:val="CodeBlock"/>
        <w:shd w:fill="F3F6FA"/>
      </w:pPr>
      <w:r>
        <w:t xml:space="preserve">      "improvementFocus": [</w:t>
      </w:r>
    </w:p>
    <w:p>
      <w:pPr>
        <w:pStyle w:val="CodeBlock"/>
        <w:shd w:fill="F3F6FA"/>
      </w:pPr>
      <w:r>
        <w:t xml:space="preserve">        "evidence_specificity",</w:t>
      </w:r>
    </w:p>
    <w:p>
      <w:pPr>
        <w:pStyle w:val="CodeBlock"/>
        <w:shd w:fill="F3F6FA"/>
      </w:pPr>
      <w:r>
        <w:t xml:space="preserve">        "star_structure"</w:t>
      </w:r>
    </w:p>
    <w:p>
      <w:pPr>
        <w:pStyle w:val="CodeBlock"/>
        <w:shd w:fill="F3F6FA"/>
      </w:pPr>
      <w:r>
        <w:t xml:space="preserve">      ],</w:t>
      </w:r>
    </w:p>
    <w:p>
      <w:pPr>
        <w:pStyle w:val="CodeBlock"/>
        <w:shd w:fill="F3F6FA"/>
      </w:pPr>
      <w:r>
        <w:t xml:space="preserve">      "avoidRepeatedQuestions": true,</w:t>
      </w:r>
    </w:p>
    <w:p>
      <w:pPr>
        <w:pStyle w:val="CodeBlock"/>
        <w:shd w:fill="F3F6FA"/>
      </w:pPr>
      <w:r>
        <w:t xml:space="preserve">      "retryMode": false</w:t>
      </w:r>
    </w:p>
    <w:p>
      <w:pPr>
        <w:pStyle w:val="CodeBlock"/>
        <w:shd w:fill="F3F6FA"/>
      </w:pPr>
      <w:r>
        <w:t xml:space="preserve">    },</w:t>
      </w:r>
    </w:p>
    <w:p>
      <w:pPr>
        <w:pStyle w:val="CodeBlock"/>
        <w:shd w:fill="F3F6FA"/>
      </w:pPr>
      <w:r>
        <w:t xml:space="preserve">    "currentQuestion": {</w:t>
      </w:r>
    </w:p>
    <w:p>
      <w:pPr>
        <w:pStyle w:val="CodeBlock"/>
        <w:shd w:fill="F3F6FA"/>
      </w:pPr>
      <w:r>
        <w:t xml:space="preserve">      "id": "question_001",</w:t>
      </w:r>
    </w:p>
    <w:p>
      <w:pPr>
        <w:pStyle w:val="CodeBlock"/>
        <w:shd w:fill="F3F6FA"/>
      </w:pPr>
      <w:r>
        <w:t xml:space="preserve">      "sessionId": "session_001",</w:t>
      </w:r>
    </w:p>
    <w:p>
      <w:pPr>
        <w:pStyle w:val="CodeBlock"/>
        <w:shd w:fill="F3F6FA"/>
      </w:pPr>
      <w:r>
        <w:t xml:space="preserve">      "questionText": "Sebelum masuk ke pertanyaan teknis, silakan perkenalkan diri kamu dan ceritakan secara singkat pengalaman yang paling relevan dengan role Product Analyst.",</w:t>
      </w:r>
    </w:p>
    <w:p>
      <w:pPr>
        <w:pStyle w:val="CodeBlock"/>
        <w:shd w:fill="F3F6FA"/>
      </w:pPr>
      <w:r>
        <w:t xml:space="preserve">      "questionType": "main",</w:t>
      </w:r>
    </w:p>
    <w:p>
      <w:pPr>
        <w:pStyle w:val="CodeBlock"/>
        <w:shd w:fill="F3F6FA"/>
      </w:pPr>
      <w:r>
        <w:t xml:space="preserve">      "parentQuestionId": null,</w:t>
      </w:r>
    </w:p>
    <w:p>
      <w:pPr>
        <w:pStyle w:val="CodeBlock"/>
        <w:shd w:fill="F3F6FA"/>
      </w:pPr>
      <w:r>
        <w:t xml:space="preserve">      "competencyTarget": "self_introduction",</w:t>
      </w:r>
    </w:p>
    <w:p>
      <w:pPr>
        <w:pStyle w:val="CodeBlock"/>
        <w:shd w:fill="F3F6FA"/>
      </w:pPr>
      <w:r>
        <w:t xml:space="preserve">      "generatedFrom": "role_context"</w:t>
      </w:r>
    </w:p>
    <w:p>
      <w:pPr>
        <w:pStyle w:val="CodeBlock"/>
        <w:shd w:fill="F3F6FA"/>
      </w:pPr>
      <w:r>
        <w:t xml:space="preserve">    },</w:t>
      </w:r>
    </w:p>
    <w:p>
      <w:pPr>
        <w:pStyle w:val="CodeBlock"/>
        <w:shd w:fill="F3F6FA"/>
      </w:pPr>
      <w:r>
        <w:t xml:space="preserve">    "quota": {</w:t>
      </w:r>
    </w:p>
    <w:p>
      <w:pPr>
        <w:pStyle w:val="CodeBlock"/>
        <w:shd w:fill="F3F6FA"/>
      </w:pPr>
      <w:r>
        <w:t xml:space="preserve">      "freeInterviewQuota": 5,</w:t>
      </w:r>
    </w:p>
    <w:p>
      <w:pPr>
        <w:pStyle w:val="CodeBlock"/>
        <w:shd w:fill="F3F6FA"/>
      </w:pPr>
      <w:r>
        <w:t xml:space="preserve">      "usedInterviewCount": 2,</w:t>
      </w:r>
    </w:p>
    <w:p>
      <w:pPr>
        <w:pStyle w:val="CodeBlock"/>
        <w:shd w:fill="F3F6FA"/>
      </w:pPr>
      <w:r>
        <w:t xml:space="preserve">      "remainingInterviewCount": 3</w:t>
      </w:r>
    </w:p>
    <w:p>
      <w:pPr>
        <w:pStyle w:val="CodeBlock"/>
        <w:shd w:fill="F3F6FA"/>
      </w:pPr>
      <w:r>
        <w:t xml:space="preserve">    }</w:t>
      </w:r>
    </w:p>
    <w:p>
      <w:pPr>
        <w:pStyle w:val="CodeBlock"/>
        <w:shd w:fill="F3F6FA"/>
      </w:pPr>
      <w:r>
        <w:t xml:space="preserve">  }</w:t>
      </w:r>
    </w:p>
    <w:p>
      <w:pPr>
        <w:pStyle w:val="CodeBlock"/>
        <w:shd w:fill="F3F6FA"/>
      </w:pPr>
      <w:r>
        <w:t>}</w:t>
      </w:r>
    </w:p>
    <w:p>
      <w:pPr>
        <w:pStyle w:val="Heading3"/>
        <w:keepNext/>
      </w:pPr>
      <w:r>
        <w:t>7.5.2 Get Interview Session Detail</w:t>
      </w:r>
    </w:p>
    <w:p>
      <w:pPr>
        <w:pStyle w:val="CodeBlock"/>
        <w:shd w:fill="F3F6FA"/>
      </w:pPr>
      <w:r>
        <w:t>GET /api/v1/interviews/sessions/:sessionId</w:t>
      </w:r>
    </w:p>
    <w:p>
      <w:pPr>
        <w:pStyle w:val="CodeBlock"/>
        <w:shd w:fill="F3F6FA"/>
      </w:pPr>
      <w:r>
        <w:t>Auth: Bearer Token</w:t>
      </w:r>
    </w:p>
    <w:p>
      <w:pPr>
        <w:pStyle w:val="CodeBlock"/>
        <w:shd w:fill="F3F6FA"/>
      </w:pPr>
      <w:r>
        <w:t>{</w:t>
      </w:r>
    </w:p>
    <w:p>
      <w:pPr>
        <w:pStyle w:val="CodeBlock"/>
        <w:shd w:fill="F3F6FA"/>
      </w:pPr>
      <w:r>
        <w:t xml:space="preserve">  "success": true,</w:t>
      </w:r>
    </w:p>
    <w:p>
      <w:pPr>
        <w:pStyle w:val="CodeBlock"/>
        <w:shd w:fill="F3F6FA"/>
      </w:pPr>
      <w:r>
        <w:t xml:space="preserve">  "message": "Interview session fetched successfully",</w:t>
      </w:r>
    </w:p>
    <w:p>
      <w:pPr>
        <w:pStyle w:val="CodeBlock"/>
        <w:shd w:fill="F3F6FA"/>
      </w:pPr>
      <w:r>
        <w:t xml:space="preserve">  "data": {</w:t>
      </w:r>
    </w:p>
    <w:p>
      <w:pPr>
        <w:pStyle w:val="CodeBlock"/>
        <w:shd w:fill="F3F6FA"/>
      </w:pPr>
      <w:r>
        <w:t xml:space="preserve">    "session": {</w:t>
      </w:r>
    </w:p>
    <w:p>
      <w:pPr>
        <w:pStyle w:val="CodeBlock"/>
        <w:shd w:fill="F3F6FA"/>
      </w:pPr>
      <w:r>
        <w:t xml:space="preserve">      "id": "session_001",</w:t>
      </w:r>
    </w:p>
    <w:p>
      <w:pPr>
        <w:pStyle w:val="CodeBlock"/>
        <w:shd w:fill="F3F6FA"/>
      </w:pPr>
      <w:r>
        <w:t xml:space="preserve">      "status": "active",</w:t>
      </w:r>
    </w:p>
    <w:p>
      <w:pPr>
        <w:pStyle w:val="CodeBlock"/>
        <w:shd w:fill="F3F6FA"/>
      </w:pPr>
      <w:r>
        <w:t xml:space="preserve">      "questionCount": 3,</w:t>
      </w:r>
    </w:p>
    <w:p>
      <w:pPr>
        <w:pStyle w:val="CodeBlock"/>
        <w:shd w:fill="F3F6FA"/>
      </w:pPr>
      <w:r>
        <w:t xml:space="preserve">      "currentQuestionIndex": 2,</w:t>
      </w:r>
    </w:p>
    <w:p>
      <w:pPr>
        <w:pStyle w:val="CodeBlock"/>
        <w:shd w:fill="F3F6FA"/>
      </w:pPr>
      <w:r>
        <w:t xml:space="preserve">      "clarificationCount": 1,</w:t>
      </w:r>
    </w:p>
    <w:p>
      <w:pPr>
        <w:pStyle w:val="CodeBlock"/>
        <w:shd w:fill="F3F6FA"/>
      </w:pPr>
      <w:r>
        <w:t xml:space="preserve">      "currentState": "asking",</w:t>
      </w:r>
    </w:p>
    <w:p>
      <w:pPr>
        <w:pStyle w:val="CodeBlock"/>
        <w:shd w:fill="F3F6FA"/>
      </w:pPr>
      <w:r>
        <w:t xml:space="preserve">      "practiceMode": "adaptive_from_history"</w:t>
      </w:r>
    </w:p>
    <w:p>
      <w:pPr>
        <w:pStyle w:val="CodeBlock"/>
        <w:shd w:fill="F3F6FA"/>
      </w:pPr>
      <w:r>
        <w:t xml:space="preserve">    },</w:t>
      </w:r>
    </w:p>
    <w:p>
      <w:pPr>
        <w:pStyle w:val="CodeBlock"/>
        <w:shd w:fill="F3F6FA"/>
      </w:pPr>
      <w:r>
        <w:t xml:space="preserve">    "currentQuestion": {</w:t>
      </w:r>
    </w:p>
    <w:p>
      <w:pPr>
        <w:pStyle w:val="CodeBlock"/>
        <w:shd w:fill="F3F6FA"/>
      </w:pPr>
      <w:r>
        <w:t xml:space="preserve">      "id": "question_002",</w:t>
      </w:r>
    </w:p>
    <w:p>
      <w:pPr>
        <w:pStyle w:val="CodeBlock"/>
        <w:shd w:fill="F3F6FA"/>
      </w:pPr>
      <w:r>
        <w:t xml:space="preserve">      "questionText": "Ceritakan satu pengalaman ketika kamu menggunakan data untuk mengambil keputusan, lalu jelaskan tools, kontribusi pribadi, dan dampaknya.",</w:t>
      </w:r>
    </w:p>
    <w:p>
      <w:pPr>
        <w:pStyle w:val="CodeBlock"/>
        <w:shd w:fill="F3F6FA"/>
      </w:pPr>
      <w:r>
        <w:t xml:space="preserve">      "questionType": "main",</w:t>
      </w:r>
    </w:p>
    <w:p>
      <w:pPr>
        <w:pStyle w:val="CodeBlock"/>
        <w:shd w:fill="F3F6FA"/>
      </w:pPr>
      <w:r>
        <w:t xml:space="preserve">      "competencyTarget": "skill",</w:t>
      </w:r>
    </w:p>
    <w:p>
      <w:pPr>
        <w:pStyle w:val="CodeBlock"/>
        <w:shd w:fill="F3F6FA"/>
      </w:pPr>
      <w:r>
        <w:t xml:space="preserve">      "generatedFrom": "weakness_history"</w:t>
      </w:r>
    </w:p>
    <w:p>
      <w:pPr>
        <w:pStyle w:val="CodeBlock"/>
        <w:shd w:fill="F3F6FA"/>
      </w:pPr>
      <w:r>
        <w:t xml:space="preserve">    }</w:t>
      </w:r>
    </w:p>
    <w:p>
      <w:pPr>
        <w:pStyle w:val="CodeBlock"/>
        <w:shd w:fill="F3F6FA"/>
      </w:pPr>
      <w:r>
        <w:t xml:space="preserve">  }</w:t>
      </w:r>
    </w:p>
    <w:p>
      <w:pPr>
        <w:pStyle w:val="CodeBlock"/>
        <w:shd w:fill="F3F6FA"/>
      </w:pPr>
      <w:r>
        <w:t>}</w:t>
      </w:r>
    </w:p>
    <w:p>
      <w:pPr>
        <w:pStyle w:val="Heading3"/>
        <w:keepNext/>
      </w:pPr>
      <w:r>
        <w:t>7.5.3 Submit Voice Answer — 90 Seconds Mic Logic</w:t>
      </w:r>
    </w:p>
    <w:p>
      <w:pPr>
        <w:pStyle w:val="CodeBlock"/>
        <w:shd w:fill="F3F6FA"/>
      </w:pPr>
      <w:r>
        <w:t>POST /api/v1/interviews/sessions/:sessionId/voice-answer</w:t>
      </w:r>
    </w:p>
    <w:p>
      <w:pPr>
        <w:pStyle w:val="CodeBlock"/>
        <w:shd w:fill="F3F6FA"/>
      </w:pPr>
      <w:r>
        <w:t>Auth: Bearer Token</w:t>
      </w:r>
    </w:p>
    <w:p>
      <w:pPr>
        <w:pStyle w:val="CodeBlock"/>
        <w:shd w:fill="F3F6FA"/>
      </w:pPr>
      <w:r>
        <w:t>Content-Type: multipart/form-data</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vAlign w:val="top"/>
            <w:shd w:fill="1F4E79"/>
          </w:tcPr>
          <w:p>
            <w:pPr>
              <w:spacing w:after="0"/>
            </w:pPr>
            <w:r/>
            <w:r>
              <w:rPr>
                <w:rFonts w:ascii="Arial" w:hAnsi="Arial" w:eastAsia="Arial"/>
                <w:b/>
                <w:color w:val="FFFFFF"/>
                <w:sz w:val="16"/>
              </w:rPr>
              <w:t>Field</w:t>
            </w:r>
          </w:p>
        </w:tc>
        <w:tc>
          <w:tcPr>
            <w:tcW w:type="dxa" w:w="2232"/>
            <w:vAlign w:val="top"/>
            <w:shd w:fill="1F4E79"/>
          </w:tcPr>
          <w:p>
            <w:pPr>
              <w:spacing w:after="0"/>
            </w:pPr>
            <w:r/>
            <w:r>
              <w:rPr>
                <w:rFonts w:ascii="Arial" w:hAnsi="Arial" w:eastAsia="Arial"/>
                <w:b/>
                <w:color w:val="FFFFFF"/>
                <w:sz w:val="16"/>
              </w:rPr>
              <w:t>Type</w:t>
            </w:r>
          </w:p>
        </w:tc>
        <w:tc>
          <w:tcPr>
            <w:tcW w:type="dxa" w:w="1152"/>
            <w:vAlign w:val="top"/>
            <w:shd w:fill="1F4E79"/>
          </w:tcPr>
          <w:p>
            <w:pPr>
              <w:spacing w:after="0"/>
            </w:pPr>
            <w:r/>
            <w:r>
              <w:rPr>
                <w:rFonts w:ascii="Arial" w:hAnsi="Arial" w:eastAsia="Arial"/>
                <w:b/>
                <w:color w:val="FFFFFF"/>
                <w:sz w:val="16"/>
              </w:rPr>
              <w:t>Required</w:t>
            </w:r>
          </w:p>
        </w:tc>
        <w:tc>
          <w:tcPr>
            <w:tcW w:type="dxa" w:w="5328"/>
            <w:vAlign w:val="top"/>
            <w:shd w:fill="1F4E79"/>
          </w:tcPr>
          <w:p>
            <w:pPr>
              <w:spacing w:after="0"/>
            </w:pPr>
            <w:r/>
            <w:r>
              <w:rPr>
                <w:rFonts w:ascii="Arial" w:hAnsi="Arial" w:eastAsia="Arial"/>
                <w:b/>
                <w:color w:val="FFFFFF"/>
                <w:sz w:val="16"/>
              </w:rPr>
              <w:t>Description</w:t>
            </w:r>
          </w:p>
        </w:tc>
      </w:tr>
      <w:tr>
        <w:tc>
          <w:tcPr>
            <w:tcW w:type="dxa" w:w="2232"/>
            <w:vAlign w:val="top"/>
          </w:tcPr>
          <w:p>
            <w:pPr>
              <w:spacing w:after="0"/>
            </w:pPr>
            <w:r/>
            <w:r>
              <w:rPr>
                <w:rFonts w:ascii="Arial" w:hAnsi="Arial" w:eastAsia="Arial"/>
                <w:b w:val="0"/>
                <w:sz w:val="16"/>
              </w:rPr>
              <w:t>questionId</w:t>
            </w:r>
          </w:p>
        </w:tc>
        <w:tc>
          <w:tcPr>
            <w:tcW w:type="dxa" w:w="2232"/>
            <w:vAlign w:val="top"/>
          </w:tcPr>
          <w:p>
            <w:pPr>
              <w:spacing w:after="0"/>
            </w:pPr>
            <w:r/>
            <w:r>
              <w:rPr>
                <w:rFonts w:ascii="Arial" w:hAnsi="Arial" w:eastAsia="Arial"/>
                <w:b w:val="0"/>
                <w:sz w:val="16"/>
              </w:rPr>
              <w:t>string</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ID pertanyaan aktif</w:t>
            </w:r>
          </w:p>
        </w:tc>
      </w:tr>
      <w:tr>
        <w:tc>
          <w:tcPr>
            <w:tcW w:type="dxa" w:w="2232"/>
            <w:vAlign w:val="top"/>
          </w:tcPr>
          <w:p>
            <w:pPr>
              <w:spacing w:after="0"/>
            </w:pPr>
            <w:r/>
            <w:r>
              <w:rPr>
                <w:rFonts w:ascii="Arial" w:hAnsi="Arial" w:eastAsia="Arial"/>
                <w:b w:val="0"/>
                <w:sz w:val="16"/>
              </w:rPr>
              <w:t>questionType</w:t>
            </w:r>
          </w:p>
        </w:tc>
        <w:tc>
          <w:tcPr>
            <w:tcW w:type="dxa" w:w="2232"/>
            <w:vAlign w:val="top"/>
          </w:tcPr>
          <w:p>
            <w:pPr>
              <w:spacing w:after="0"/>
            </w:pPr>
            <w:r/>
            <w:r>
              <w:rPr>
                <w:rFonts w:ascii="Arial" w:hAnsi="Arial" w:eastAsia="Arial"/>
                <w:b w:val="0"/>
                <w:sz w:val="16"/>
              </w:rPr>
              <w:t>main | clarification</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Jenis pertanyaan aktif</w:t>
            </w:r>
          </w:p>
        </w:tc>
      </w:tr>
      <w:tr>
        <w:tc>
          <w:tcPr>
            <w:tcW w:type="dxa" w:w="2232"/>
            <w:vAlign w:val="top"/>
          </w:tcPr>
          <w:p>
            <w:pPr>
              <w:spacing w:after="0"/>
            </w:pPr>
            <w:r/>
            <w:r>
              <w:rPr>
                <w:rFonts w:ascii="Arial" w:hAnsi="Arial" w:eastAsia="Arial"/>
                <w:b w:val="0"/>
                <w:sz w:val="16"/>
              </w:rPr>
              <w:t>audioFile</w:t>
            </w:r>
          </w:p>
        </w:tc>
        <w:tc>
          <w:tcPr>
            <w:tcW w:type="dxa" w:w="2232"/>
            <w:vAlign w:val="top"/>
          </w:tcPr>
          <w:p>
            <w:pPr>
              <w:spacing w:after="0"/>
            </w:pPr>
            <w:r/>
            <w:r>
              <w:rPr>
                <w:rFonts w:ascii="Arial" w:hAnsi="Arial" w:eastAsia="Arial"/>
                <w:b w:val="0"/>
                <w:sz w:val="16"/>
              </w:rPr>
              <w:t>File</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File audio jawaban user</w:t>
            </w:r>
          </w:p>
        </w:tc>
      </w:tr>
      <w:tr>
        <w:tc>
          <w:tcPr>
            <w:tcW w:type="dxa" w:w="2232"/>
            <w:vAlign w:val="top"/>
          </w:tcPr>
          <w:p>
            <w:pPr>
              <w:spacing w:after="0"/>
            </w:pPr>
            <w:r/>
            <w:r>
              <w:rPr>
                <w:rFonts w:ascii="Arial" w:hAnsi="Arial" w:eastAsia="Arial"/>
                <w:b w:val="0"/>
                <w:sz w:val="16"/>
              </w:rPr>
              <w:t>recordingStartedAt</w:t>
            </w:r>
          </w:p>
        </w:tc>
        <w:tc>
          <w:tcPr>
            <w:tcW w:type="dxa" w:w="2232"/>
            <w:vAlign w:val="top"/>
          </w:tcPr>
          <w:p>
            <w:pPr>
              <w:spacing w:after="0"/>
            </w:pPr>
            <w:r/>
            <w:r>
              <w:rPr>
                <w:rFonts w:ascii="Arial" w:hAnsi="Arial" w:eastAsia="Arial"/>
                <w:b w:val="0"/>
                <w:sz w:val="16"/>
              </w:rPr>
              <w:t>ISO datetime</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Waktu mic otomatis mulai aktif</w:t>
            </w:r>
          </w:p>
        </w:tc>
      </w:tr>
      <w:tr>
        <w:tc>
          <w:tcPr>
            <w:tcW w:type="dxa" w:w="2232"/>
            <w:vAlign w:val="top"/>
          </w:tcPr>
          <w:p>
            <w:pPr>
              <w:spacing w:after="0"/>
            </w:pPr>
            <w:r/>
            <w:r>
              <w:rPr>
                <w:rFonts w:ascii="Arial" w:hAnsi="Arial" w:eastAsia="Arial"/>
                <w:b w:val="0"/>
                <w:sz w:val="16"/>
              </w:rPr>
              <w:t>recordingEndedAt</w:t>
            </w:r>
          </w:p>
        </w:tc>
        <w:tc>
          <w:tcPr>
            <w:tcW w:type="dxa" w:w="2232"/>
            <w:vAlign w:val="top"/>
          </w:tcPr>
          <w:p>
            <w:pPr>
              <w:spacing w:after="0"/>
            </w:pPr>
            <w:r/>
            <w:r>
              <w:rPr>
                <w:rFonts w:ascii="Arial" w:hAnsi="Arial" w:eastAsia="Arial"/>
                <w:b w:val="0"/>
                <w:sz w:val="16"/>
              </w:rPr>
              <w:t>ISO datetime</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Waktu recording berhenti</w:t>
            </w:r>
          </w:p>
        </w:tc>
      </w:tr>
      <w:tr>
        <w:tc>
          <w:tcPr>
            <w:tcW w:type="dxa" w:w="2232"/>
            <w:vAlign w:val="top"/>
          </w:tcPr>
          <w:p>
            <w:pPr>
              <w:spacing w:after="0"/>
            </w:pPr>
            <w:r/>
            <w:r>
              <w:rPr>
                <w:rFonts w:ascii="Arial" w:hAnsi="Arial" w:eastAsia="Arial"/>
                <w:b w:val="0"/>
                <w:sz w:val="16"/>
              </w:rPr>
              <w:t>answerDurationSec</w:t>
            </w:r>
          </w:p>
        </w:tc>
        <w:tc>
          <w:tcPr>
            <w:tcW w:type="dxa" w:w="2232"/>
            <w:vAlign w:val="top"/>
          </w:tcPr>
          <w:p>
            <w:pPr>
              <w:spacing w:after="0"/>
            </w:pPr>
            <w:r/>
            <w:r>
              <w:rPr>
                <w:rFonts w:ascii="Arial" w:hAnsi="Arial" w:eastAsia="Arial"/>
                <w:b w:val="0"/>
                <w:sz w:val="16"/>
              </w:rPr>
              <w:t>number</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Durasi jawaban aktual</w:t>
            </w:r>
          </w:p>
        </w:tc>
      </w:tr>
      <w:tr>
        <w:tc>
          <w:tcPr>
            <w:tcW w:type="dxa" w:w="2232"/>
            <w:vAlign w:val="top"/>
          </w:tcPr>
          <w:p>
            <w:pPr>
              <w:spacing w:after="0"/>
            </w:pPr>
            <w:r/>
            <w:r>
              <w:rPr>
                <w:rFonts w:ascii="Arial" w:hAnsi="Arial" w:eastAsia="Arial"/>
                <w:b w:val="0"/>
                <w:sz w:val="16"/>
              </w:rPr>
              <w:t>maxDurationSec</w:t>
            </w:r>
          </w:p>
        </w:tc>
        <w:tc>
          <w:tcPr>
            <w:tcW w:type="dxa" w:w="2232"/>
            <w:vAlign w:val="top"/>
          </w:tcPr>
          <w:p>
            <w:pPr>
              <w:spacing w:after="0"/>
            </w:pPr>
            <w:r/>
            <w:r>
              <w:rPr>
                <w:rFonts w:ascii="Arial" w:hAnsi="Arial" w:eastAsia="Arial"/>
                <w:b w:val="0"/>
                <w:sz w:val="16"/>
              </w:rPr>
              <w:t>number</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Harus 90 untuk flow utama</w:t>
            </w:r>
          </w:p>
        </w:tc>
      </w:tr>
      <w:tr>
        <w:tc>
          <w:tcPr>
            <w:tcW w:type="dxa" w:w="2232"/>
            <w:vAlign w:val="top"/>
          </w:tcPr>
          <w:p>
            <w:pPr>
              <w:spacing w:after="0"/>
            </w:pPr>
            <w:r/>
            <w:r>
              <w:rPr>
                <w:rFonts w:ascii="Arial" w:hAnsi="Arial" w:eastAsia="Arial"/>
                <w:b w:val="0"/>
                <w:sz w:val="16"/>
              </w:rPr>
              <w:t>stopReason</w:t>
            </w:r>
          </w:p>
        </w:tc>
        <w:tc>
          <w:tcPr>
            <w:tcW w:type="dxa" w:w="2232"/>
            <w:vAlign w:val="top"/>
          </w:tcPr>
          <w:p>
            <w:pPr>
              <w:spacing w:after="0"/>
            </w:pPr>
            <w:r/>
            <w:r>
              <w:rPr>
                <w:rFonts w:ascii="Arial" w:hAnsi="Arial" w:eastAsia="Arial"/>
                <w:b w:val="0"/>
                <w:sz w:val="16"/>
              </w:rPr>
              <w:t>user_mic_off | timer_timeout</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Alasan recording selesai</w:t>
            </w:r>
          </w:p>
        </w:tc>
      </w:tr>
      <w:tr>
        <w:tc>
          <w:tcPr>
            <w:tcW w:type="dxa" w:w="2232"/>
            <w:vAlign w:val="top"/>
          </w:tcPr>
          <w:p>
            <w:pPr>
              <w:spacing w:after="0"/>
            </w:pPr>
            <w:r/>
            <w:r>
              <w:rPr>
                <w:rFonts w:ascii="Arial" w:hAnsi="Arial" w:eastAsia="Arial"/>
                <w:b w:val="0"/>
                <w:sz w:val="16"/>
              </w:rPr>
              <w:t>autoMicStarted</w:t>
            </w:r>
          </w:p>
        </w:tc>
        <w:tc>
          <w:tcPr>
            <w:tcW w:type="dxa" w:w="2232"/>
            <w:vAlign w:val="top"/>
          </w:tcPr>
          <w:p>
            <w:pPr>
              <w:spacing w:after="0"/>
            </w:pPr>
            <w:r/>
            <w:r>
              <w:rPr>
                <w:rFonts w:ascii="Arial" w:hAnsi="Arial" w:eastAsia="Arial"/>
                <w:b w:val="0"/>
                <w:sz w:val="16"/>
              </w:rPr>
              <w:t>boolean</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true jika mic otomatis aktif setelah HRD bertanya</w:t>
            </w:r>
          </w:p>
        </w:tc>
      </w:tr>
      <w:tr>
        <w:tc>
          <w:tcPr>
            <w:tcW w:type="dxa" w:w="2232"/>
            <w:vAlign w:val="top"/>
          </w:tcPr>
          <w:p>
            <w:pPr>
              <w:spacing w:after="0"/>
            </w:pPr>
            <w:r/>
            <w:r>
              <w:rPr>
                <w:rFonts w:ascii="Arial" w:hAnsi="Arial" w:eastAsia="Arial"/>
                <w:b w:val="0"/>
                <w:sz w:val="16"/>
              </w:rPr>
              <w:t>silenceAutoStopEnabled</w:t>
            </w:r>
          </w:p>
        </w:tc>
        <w:tc>
          <w:tcPr>
            <w:tcW w:type="dxa" w:w="2232"/>
            <w:vAlign w:val="top"/>
          </w:tcPr>
          <w:p>
            <w:pPr>
              <w:spacing w:after="0"/>
            </w:pPr>
            <w:r/>
            <w:r>
              <w:rPr>
                <w:rFonts w:ascii="Arial" w:hAnsi="Arial" w:eastAsia="Arial"/>
                <w:b w:val="0"/>
                <w:sz w:val="16"/>
              </w:rPr>
              <w:t>boolean</w:t>
            </w:r>
          </w:p>
        </w:tc>
        <w:tc>
          <w:tcPr>
            <w:tcW w:type="dxa" w:w="1152"/>
            <w:vAlign w:val="top"/>
          </w:tcPr>
          <w:p>
            <w:pPr>
              <w:spacing w:after="0"/>
            </w:pPr>
            <w:r/>
            <w:r>
              <w:rPr>
                <w:rFonts w:ascii="Arial" w:hAnsi="Arial" w:eastAsia="Arial"/>
                <w:b w:val="0"/>
                <w:sz w:val="16"/>
              </w:rPr>
              <w:t>yes</w:t>
            </w:r>
          </w:p>
        </w:tc>
        <w:tc>
          <w:tcPr>
            <w:tcW w:type="dxa" w:w="5328"/>
            <w:vAlign w:val="top"/>
          </w:tcPr>
          <w:p>
            <w:pPr>
              <w:spacing w:after="0"/>
            </w:pPr>
            <w:r/>
            <w:r>
              <w:rPr>
                <w:rFonts w:ascii="Arial" w:hAnsi="Arial" w:eastAsia="Arial"/>
                <w:b w:val="0"/>
                <w:sz w:val="16"/>
              </w:rPr>
              <w:t>false; diam tidak mematikan mic</w:t>
            </w:r>
          </w:p>
        </w:tc>
      </w:tr>
    </w:tbl>
    <w:p/>
    <w:p>
      <w:r>
        <w:t>Business Rules: Backend tidak menerima audio di atas batas 90 detik. Jika user mematikan mic sebelum 90 detik, stopReason = user_mic_off. Jika durasi habis, stopReason = timer_timeout.</w:t>
      </w:r>
    </w:p>
    <w:p>
      <w:pPr>
        <w:pStyle w:val="CodeBlock"/>
        <w:shd w:fill="F3F6FA"/>
      </w:pPr>
      <w:r>
        <w:t>multipart/form-data:</w:t>
      </w:r>
    </w:p>
    <w:p>
      <w:pPr>
        <w:pStyle w:val="CodeBlock"/>
        <w:shd w:fill="F3F6FA"/>
      </w:pPr>
      <w:r>
        <w:t>questionId=question_001</w:t>
      </w:r>
    </w:p>
    <w:p>
      <w:pPr>
        <w:pStyle w:val="CodeBlock"/>
        <w:shd w:fill="F3F6FA"/>
      </w:pPr>
      <w:r>
        <w:t>questionType=main</w:t>
      </w:r>
    </w:p>
    <w:p>
      <w:pPr>
        <w:pStyle w:val="CodeBlock"/>
        <w:shd w:fill="F3F6FA"/>
      </w:pPr>
      <w:r>
        <w:t>audioFile=answer.webm</w:t>
      </w:r>
    </w:p>
    <w:p>
      <w:pPr>
        <w:pStyle w:val="CodeBlock"/>
        <w:shd w:fill="F3F6FA"/>
      </w:pPr>
      <w:r>
        <w:t>recordingStartedAt=2026-05-25T13:00:00.000Z</w:t>
      </w:r>
    </w:p>
    <w:p>
      <w:pPr>
        <w:pStyle w:val="CodeBlock"/>
        <w:shd w:fill="F3F6FA"/>
      </w:pPr>
      <w:r>
        <w:t>recordingEndedAt=2026-05-25T13:00:47.000Z</w:t>
      </w:r>
    </w:p>
    <w:p>
      <w:pPr>
        <w:pStyle w:val="CodeBlock"/>
        <w:shd w:fill="F3F6FA"/>
      </w:pPr>
      <w:r>
        <w:t>answerDurationSec=47</w:t>
      </w:r>
    </w:p>
    <w:p>
      <w:pPr>
        <w:pStyle w:val="CodeBlock"/>
        <w:shd w:fill="F3F6FA"/>
      </w:pPr>
      <w:r>
        <w:t>maxDurationSec=90</w:t>
      </w:r>
    </w:p>
    <w:p>
      <w:pPr>
        <w:pStyle w:val="CodeBlock"/>
        <w:shd w:fill="F3F6FA"/>
      </w:pPr>
      <w:r>
        <w:t>stopReason=user_mic_off</w:t>
      </w:r>
    </w:p>
    <w:p>
      <w:pPr>
        <w:pStyle w:val="CodeBlock"/>
        <w:shd w:fill="F3F6FA"/>
      </w:pPr>
      <w:r>
        <w:t>autoMicStarted=true</w:t>
      </w:r>
    </w:p>
    <w:p>
      <w:pPr>
        <w:pStyle w:val="CodeBlock"/>
        <w:shd w:fill="F3F6FA"/>
      </w:pPr>
      <w:r>
        <w:t>silenceAutoStopEnabled=false</w:t>
      </w:r>
    </w:p>
    <w:p>
      <w:pPr>
        <w:pStyle w:val="Heading3"/>
        <w:keepNext/>
      </w:pPr>
      <w:r>
        <w:t>7.5.4 Submit Voice Answer Response — Need Clarification</w:t>
      </w:r>
    </w:p>
    <w:p>
      <w:pPr>
        <w:pStyle w:val="CodeBlock"/>
        <w:shd w:fill="F3F6FA"/>
      </w:pPr>
      <w:r>
        <w:t>{</w:t>
      </w:r>
    </w:p>
    <w:p>
      <w:pPr>
        <w:pStyle w:val="CodeBlock"/>
        <w:shd w:fill="F3F6FA"/>
      </w:pPr>
      <w:r>
        <w:t xml:space="preserve">  "success": true,</w:t>
      </w:r>
    </w:p>
    <w:p>
      <w:pPr>
        <w:pStyle w:val="CodeBlock"/>
        <w:shd w:fill="F3F6FA"/>
      </w:pPr>
      <w:r>
        <w:t xml:space="preserve">  "message": "Answer evaluated. Clarification needed.",</w:t>
      </w:r>
    </w:p>
    <w:p>
      <w:pPr>
        <w:pStyle w:val="CodeBlock"/>
        <w:shd w:fill="F3F6FA"/>
      </w:pPr>
      <w:r>
        <w:t xml:space="preserve">  "data": {</w:t>
      </w:r>
    </w:p>
    <w:p>
      <w:pPr>
        <w:pStyle w:val="CodeBlock"/>
        <w:shd w:fill="F3F6FA"/>
      </w:pPr>
      <w:r>
        <w:t xml:space="preserve">    "answer": {</w:t>
      </w:r>
    </w:p>
    <w:p>
      <w:pPr>
        <w:pStyle w:val="CodeBlock"/>
        <w:shd w:fill="F3F6FA"/>
      </w:pPr>
      <w:r>
        <w:t xml:space="preserve">      "id": "answer_001",</w:t>
      </w:r>
    </w:p>
    <w:p>
      <w:pPr>
        <w:pStyle w:val="CodeBlock"/>
        <w:shd w:fill="F3F6FA"/>
      </w:pPr>
      <w:r>
        <w:t xml:space="preserve">      "sessionId": "session_001",</w:t>
      </w:r>
    </w:p>
    <w:p>
      <w:pPr>
        <w:pStyle w:val="CodeBlock"/>
        <w:shd w:fill="F3F6FA"/>
      </w:pPr>
      <w:r>
        <w:t xml:space="preserve">      "questionId": "question_001",</w:t>
      </w:r>
    </w:p>
    <w:p>
      <w:pPr>
        <w:pStyle w:val="CodeBlock"/>
        <w:shd w:fill="F3F6FA"/>
      </w:pPr>
      <w:r>
        <w:t xml:space="preserve">      "questionType": "main",</w:t>
      </w:r>
    </w:p>
    <w:p>
      <w:pPr>
        <w:pStyle w:val="CodeBlock"/>
        <w:shd w:fill="F3F6FA"/>
      </w:pPr>
      <w:r>
        <w:t xml:space="preserve">      "transcriptText": "Saya pernah membuat dashboard untuk melihat data pengguna.",</w:t>
      </w:r>
    </w:p>
    <w:p>
      <w:pPr>
        <w:pStyle w:val="CodeBlock"/>
        <w:shd w:fill="F3F6FA"/>
      </w:pPr>
      <w:r>
        <w:t xml:space="preserve">      "sttConfidence": 0.91,</w:t>
      </w:r>
    </w:p>
    <w:p>
      <w:pPr>
        <w:pStyle w:val="CodeBlock"/>
        <w:shd w:fill="F3F6FA"/>
      </w:pPr>
      <w:r>
        <w:t xml:space="preserve">      "scoreBreakdown": {</w:t>
      </w:r>
    </w:p>
    <w:p>
      <w:pPr>
        <w:pStyle w:val="CodeBlock"/>
        <w:shd w:fill="F3F6FA"/>
      </w:pPr>
      <w:r>
        <w:t xml:space="preserve">        "roleRelevance": 72,</w:t>
      </w:r>
    </w:p>
    <w:p>
      <w:pPr>
        <w:pStyle w:val="CodeBlock"/>
        <w:shd w:fill="F3F6FA"/>
      </w:pPr>
      <w:r>
        <w:t xml:space="preserve">        "starStructure": 40,</w:t>
      </w:r>
    </w:p>
    <w:p>
      <w:pPr>
        <w:pStyle w:val="CodeBlock"/>
        <w:shd w:fill="F3F6FA"/>
      </w:pPr>
      <w:r>
        <w:t xml:space="preserve">        "evidenceSpecificity": 35,</w:t>
      </w:r>
    </w:p>
    <w:p>
      <w:pPr>
        <w:pStyle w:val="CodeBlock"/>
        <w:shd w:fill="F3F6FA"/>
      </w:pPr>
      <w:r>
        <w:t xml:space="preserve">        "technicalAccuracy": 50,</w:t>
      </w:r>
    </w:p>
    <w:p>
      <w:pPr>
        <w:pStyle w:val="CodeBlock"/>
        <w:shd w:fill="F3F6FA"/>
      </w:pPr>
      <w:r>
        <w:t xml:space="preserve">        "communicationClarity": 78,</w:t>
      </w:r>
    </w:p>
    <w:p>
      <w:pPr>
        <w:pStyle w:val="CodeBlock"/>
        <w:shd w:fill="F3F6FA"/>
      </w:pPr>
      <w:r>
        <w:t xml:space="preserve">        "selfAwareness": 55</w:t>
      </w:r>
    </w:p>
    <w:p>
      <w:pPr>
        <w:pStyle w:val="CodeBlock"/>
        <w:shd w:fill="F3F6FA"/>
      </w:pPr>
      <w:r>
        <w:t xml:space="preserve">      },</w:t>
      </w:r>
    </w:p>
    <w:p>
      <w:pPr>
        <w:pStyle w:val="CodeBlock"/>
        <w:shd w:fill="F3F6FA"/>
      </w:pPr>
      <w:r>
        <w:t xml:space="preserve">      "answerScore": 55,</w:t>
      </w:r>
    </w:p>
    <w:p>
      <w:pPr>
        <w:pStyle w:val="CodeBlock"/>
        <w:shd w:fill="F3F6FA"/>
      </w:pPr>
      <w:r>
        <w:t xml:space="preserve">      "evidenceLevel": 3,</w:t>
      </w:r>
    </w:p>
    <w:p>
      <w:pPr>
        <w:pStyle w:val="CodeBlock"/>
        <w:shd w:fill="F3F6FA"/>
      </w:pPr>
      <w:r>
        <w:t xml:space="preserve">      "detectedWeaknesses": [</w:t>
      </w:r>
    </w:p>
    <w:p>
      <w:pPr>
        <w:pStyle w:val="CodeBlock"/>
        <w:shd w:fill="F3F6FA"/>
      </w:pPr>
      <w:r>
        <w:t xml:space="preserve">        "missing_tools",</w:t>
      </w:r>
    </w:p>
    <w:p>
      <w:pPr>
        <w:pStyle w:val="CodeBlock"/>
        <w:shd w:fill="F3F6FA"/>
      </w:pPr>
      <w:r>
        <w:t xml:space="preserve">        "missing_impact",</w:t>
      </w:r>
    </w:p>
    <w:p>
      <w:pPr>
        <w:pStyle w:val="CodeBlock"/>
        <w:shd w:fill="F3F6FA"/>
      </w:pPr>
      <w:r>
        <w:t xml:space="preserve">        "weak_evidence"</w:t>
      </w:r>
    </w:p>
    <w:p>
      <w:pPr>
        <w:pStyle w:val="CodeBlock"/>
        <w:shd w:fill="F3F6FA"/>
      </w:pPr>
      <w:r>
        <w:t xml:space="preserve">      ],</w:t>
      </w:r>
    </w:p>
    <w:p>
      <w:pPr>
        <w:pStyle w:val="CodeBlock"/>
        <w:shd w:fill="F3F6FA"/>
      </w:pPr>
      <w:r>
        <w:t xml:space="preserve">      "needsClarification": true,</w:t>
      </w:r>
    </w:p>
    <w:p>
      <w:pPr>
        <w:pStyle w:val="CodeBlock"/>
        <w:shd w:fill="F3F6FA"/>
      </w:pPr>
      <w:r>
        <w:t xml:space="preserve">      "clarificationType": "weak_evidence",</w:t>
      </w:r>
    </w:p>
    <w:p>
      <w:pPr>
        <w:pStyle w:val="CodeBlock"/>
        <w:shd w:fill="F3F6FA"/>
      </w:pPr>
      <w:r>
        <w:t xml:space="preserve">      "feedback": "Jawabanmu sudah relevan, tetapi masih perlu detail tools, kontribusi pribadi, dan dampak.",</w:t>
      </w:r>
    </w:p>
    <w:p>
      <w:pPr>
        <w:pStyle w:val="CodeBlock"/>
        <w:shd w:fill="F3F6FA"/>
      </w:pPr>
      <w:r>
        <w:t xml:space="preserve">      "strongerAnswer": "Jawaban ini akan lebih kuat jika kamu menambahkan tools yang digunakan, proses yang kamu lakukan, dan dampaknya."</w:t>
      </w:r>
    </w:p>
    <w:p>
      <w:pPr>
        <w:pStyle w:val="CodeBlock"/>
        <w:shd w:fill="F3F6FA"/>
      </w:pPr>
      <w:r>
        <w:t xml:space="preserve">    },</w:t>
      </w:r>
    </w:p>
    <w:p>
      <w:pPr>
        <w:pStyle w:val="CodeBlock"/>
        <w:shd w:fill="F3F6FA"/>
      </w:pPr>
      <w:r>
        <w:t xml:space="preserve">    "nextQuestion": {</w:t>
      </w:r>
    </w:p>
    <w:p>
      <w:pPr>
        <w:pStyle w:val="CodeBlock"/>
        <w:shd w:fill="F3F6FA"/>
      </w:pPr>
      <w:r>
        <w:t xml:space="preserve">      "id": "question_001_clarification_001",</w:t>
      </w:r>
    </w:p>
    <w:p>
      <w:pPr>
        <w:pStyle w:val="CodeBlock"/>
        <w:shd w:fill="F3F6FA"/>
      </w:pPr>
      <w:r>
        <w:t xml:space="preserve">      "questionText": "Bisa kamu jelaskan tools yang digunakan, bagian yang kamu kerjakan sendiri, dan dampak dari dashboard tersebut?",</w:t>
      </w:r>
    </w:p>
    <w:p>
      <w:pPr>
        <w:pStyle w:val="CodeBlock"/>
        <w:shd w:fill="F3F6FA"/>
      </w:pPr>
      <w:r>
        <w:t xml:space="preserve">      "questionType": "clarification",</w:t>
      </w:r>
    </w:p>
    <w:p>
      <w:pPr>
        <w:pStyle w:val="CodeBlock"/>
        <w:shd w:fill="F3F6FA"/>
      </w:pPr>
      <w:r>
        <w:t xml:space="preserve">      "parentQuestionId": "question_001",</w:t>
      </w:r>
    </w:p>
    <w:p>
      <w:pPr>
        <w:pStyle w:val="CodeBlock"/>
        <w:shd w:fill="F3F6FA"/>
      </w:pPr>
      <w:r>
        <w:t xml:space="preserve">      "competencyTarget": "evidence_specificity",</w:t>
      </w:r>
    </w:p>
    <w:p>
      <w:pPr>
        <w:pStyle w:val="CodeBlock"/>
        <w:shd w:fill="F3F6FA"/>
      </w:pPr>
      <w:r>
        <w:t xml:space="preserve">      "clarificationType": "weak_evidence",</w:t>
      </w:r>
    </w:p>
    <w:p>
      <w:pPr>
        <w:pStyle w:val="CodeBlock"/>
        <w:shd w:fill="F3F6FA"/>
      </w:pPr>
      <w:r>
        <w:t xml:space="preserve">      "generatedFrom": "weakness_history"</w:t>
      </w:r>
    </w:p>
    <w:p>
      <w:pPr>
        <w:pStyle w:val="CodeBlock"/>
        <w:shd w:fill="F3F6FA"/>
      </w:pPr>
      <w:r>
        <w:t xml:space="preserve">    },</w:t>
      </w:r>
    </w:p>
    <w:p>
      <w:pPr>
        <w:pStyle w:val="CodeBlock"/>
        <w:shd w:fill="F3F6FA"/>
      </w:pPr>
      <w:r>
        <w:t xml:space="preserve">    "session": {</w:t>
      </w:r>
    </w:p>
    <w:p>
      <w:pPr>
        <w:pStyle w:val="CodeBlock"/>
        <w:shd w:fill="F3F6FA"/>
      </w:pPr>
      <w:r>
        <w:t xml:space="preserve">      "id": "session_001",</w:t>
      </w:r>
    </w:p>
    <w:p>
      <w:pPr>
        <w:pStyle w:val="CodeBlock"/>
        <w:shd w:fill="F3F6FA"/>
      </w:pPr>
      <w:r>
        <w:t xml:space="preserve">      "currentState": "clarifying",</w:t>
      </w:r>
    </w:p>
    <w:p>
      <w:pPr>
        <w:pStyle w:val="CodeBlock"/>
        <w:shd w:fill="F3F6FA"/>
      </w:pPr>
      <w:r>
        <w:t xml:space="preserve">      "currentQuestionIndex": 1,</w:t>
      </w:r>
    </w:p>
    <w:p>
      <w:pPr>
        <w:pStyle w:val="CodeBlock"/>
        <w:shd w:fill="F3F6FA"/>
      </w:pPr>
      <w:r>
        <w:t xml:space="preserve">      "clarificationCount": 1</w:t>
      </w:r>
    </w:p>
    <w:p>
      <w:pPr>
        <w:pStyle w:val="CodeBlock"/>
        <w:shd w:fill="F3F6FA"/>
      </w:pPr>
      <w:r>
        <w:t xml:space="preserve">    },</w:t>
      </w:r>
    </w:p>
    <w:p>
      <w:pPr>
        <w:pStyle w:val="CodeBlock"/>
        <w:shd w:fill="F3F6FA"/>
      </w:pPr>
      <w:r>
        <w:t xml:space="preserve">    "isCompleted": false</w:t>
      </w:r>
    </w:p>
    <w:p>
      <w:pPr>
        <w:pStyle w:val="CodeBlock"/>
        <w:shd w:fill="F3F6FA"/>
      </w:pPr>
      <w:r>
        <w:t xml:space="preserve">  }</w:t>
      </w:r>
    </w:p>
    <w:p>
      <w:pPr>
        <w:pStyle w:val="CodeBlock"/>
        <w:shd w:fill="F3F6FA"/>
      </w:pPr>
      <w:r>
        <w:t>}</w:t>
      </w:r>
    </w:p>
    <w:p>
      <w:pPr>
        <w:pStyle w:val="Heading3"/>
        <w:keepNext/>
      </w:pPr>
      <w:r>
        <w:t>7.5.5 Submit Voice Answer Response — Continue to Next Main Question</w:t>
      </w:r>
    </w:p>
    <w:p>
      <w:pPr>
        <w:pStyle w:val="CodeBlock"/>
        <w:shd w:fill="F3F6FA"/>
      </w:pPr>
      <w:r>
        <w:t>{</w:t>
      </w:r>
    </w:p>
    <w:p>
      <w:pPr>
        <w:pStyle w:val="CodeBlock"/>
        <w:shd w:fill="F3F6FA"/>
      </w:pPr>
      <w:r>
        <w:t xml:space="preserve">  "success": true,</w:t>
      </w:r>
    </w:p>
    <w:p>
      <w:pPr>
        <w:pStyle w:val="CodeBlock"/>
        <w:shd w:fill="F3F6FA"/>
      </w:pPr>
      <w:r>
        <w:t xml:space="preserve">  "message": "Answer evaluated successfully",</w:t>
      </w:r>
    </w:p>
    <w:p>
      <w:pPr>
        <w:pStyle w:val="CodeBlock"/>
        <w:shd w:fill="F3F6FA"/>
      </w:pPr>
      <w:r>
        <w:t xml:space="preserve">  "data": {</w:t>
      </w:r>
    </w:p>
    <w:p>
      <w:pPr>
        <w:pStyle w:val="CodeBlock"/>
        <w:shd w:fill="F3F6FA"/>
      </w:pPr>
      <w:r>
        <w:t xml:space="preserve">    "answer": {</w:t>
      </w:r>
    </w:p>
    <w:p>
      <w:pPr>
        <w:pStyle w:val="CodeBlock"/>
        <w:shd w:fill="F3F6FA"/>
      </w:pPr>
      <w:r>
        <w:t xml:space="preserve">      "id": "answer_002",</w:t>
      </w:r>
    </w:p>
    <w:p>
      <w:pPr>
        <w:pStyle w:val="CodeBlock"/>
        <w:shd w:fill="F3F6FA"/>
      </w:pPr>
      <w:r>
        <w:t xml:space="preserve">      "questionType": "clarification",</w:t>
      </w:r>
    </w:p>
    <w:p>
      <w:pPr>
        <w:pStyle w:val="CodeBlock"/>
        <w:shd w:fill="F3F6FA"/>
      </w:pPr>
      <w:r>
        <w:t xml:space="preserve">      "transcriptText": "Saya menggunakan SQL dan Excel untuk membersihkan data onboarding, membuat funnel, lalu menyusun insight yang membantu completion rate naik 12%.",</w:t>
      </w:r>
    </w:p>
    <w:p>
      <w:pPr>
        <w:pStyle w:val="CodeBlock"/>
        <w:shd w:fill="F3F6FA"/>
      </w:pPr>
      <w:r>
        <w:t xml:space="preserve">      "answerScore": 81,</w:t>
      </w:r>
    </w:p>
    <w:p>
      <w:pPr>
        <w:pStyle w:val="CodeBlock"/>
        <w:shd w:fill="F3F6FA"/>
      </w:pPr>
      <w:r>
        <w:t xml:space="preserve">      "evidenceLevel": 5,</w:t>
      </w:r>
    </w:p>
    <w:p>
      <w:pPr>
        <w:pStyle w:val="CodeBlock"/>
        <w:shd w:fill="F3F6FA"/>
      </w:pPr>
      <w:r>
        <w:t xml:space="preserve">      "detectedWeaknesses": [],</w:t>
      </w:r>
    </w:p>
    <w:p>
      <w:pPr>
        <w:pStyle w:val="CodeBlock"/>
        <w:shd w:fill="F3F6FA"/>
      </w:pPr>
      <w:r>
        <w:t xml:space="preserve">      "needsClarification": false</w:t>
      </w:r>
    </w:p>
    <w:p>
      <w:pPr>
        <w:pStyle w:val="CodeBlock"/>
        <w:shd w:fill="F3F6FA"/>
      </w:pPr>
      <w:r>
        <w:t xml:space="preserve">    },</w:t>
      </w:r>
    </w:p>
    <w:p>
      <w:pPr>
        <w:pStyle w:val="CodeBlock"/>
        <w:shd w:fill="F3F6FA"/>
      </w:pPr>
      <w:r>
        <w:t xml:space="preserve">    "nextQuestion": {</w:t>
      </w:r>
    </w:p>
    <w:p>
      <w:pPr>
        <w:pStyle w:val="CodeBlock"/>
        <w:shd w:fill="F3F6FA"/>
      </w:pPr>
      <w:r>
        <w:t xml:space="preserve">      "id": "question_002",</w:t>
      </w:r>
    </w:p>
    <w:p>
      <w:pPr>
        <w:pStyle w:val="CodeBlock"/>
        <w:shd w:fill="F3F6FA"/>
      </w:pPr>
      <w:r>
        <w:t xml:space="preserve">      "questionText": "Ceritakan satu situasi ketika kamu harus belajar hal baru untuk menyelesaikan masalah kerja atau project. Bagaimana proses belajarmu?",</w:t>
      </w:r>
    </w:p>
    <w:p>
      <w:pPr>
        <w:pStyle w:val="CodeBlock"/>
        <w:shd w:fill="F3F6FA"/>
      </w:pPr>
      <w:r>
        <w:t xml:space="preserve">      "questionType": "main",</w:t>
      </w:r>
    </w:p>
    <w:p>
      <w:pPr>
        <w:pStyle w:val="CodeBlock"/>
        <w:shd w:fill="F3F6FA"/>
      </w:pPr>
      <w:r>
        <w:t xml:space="preserve">      "competencyTarget": "interest_need_of_learning",</w:t>
      </w:r>
    </w:p>
    <w:p>
      <w:pPr>
        <w:pStyle w:val="CodeBlock"/>
        <w:shd w:fill="F3F6FA"/>
      </w:pPr>
      <w:r>
        <w:t xml:space="preserve">      "generatedFrom": "next_best_action"</w:t>
      </w:r>
    </w:p>
    <w:p>
      <w:pPr>
        <w:pStyle w:val="CodeBlock"/>
        <w:shd w:fill="F3F6FA"/>
      </w:pPr>
      <w:r>
        <w:t xml:space="preserve">    },</w:t>
      </w:r>
    </w:p>
    <w:p>
      <w:pPr>
        <w:pStyle w:val="CodeBlock"/>
        <w:shd w:fill="F3F6FA"/>
      </w:pPr>
      <w:r>
        <w:t xml:space="preserve">    "session": {</w:t>
      </w:r>
    </w:p>
    <w:p>
      <w:pPr>
        <w:pStyle w:val="CodeBlock"/>
        <w:shd w:fill="F3F6FA"/>
      </w:pPr>
      <w:r>
        <w:t xml:space="preserve">      "id": "session_001",</w:t>
      </w:r>
    </w:p>
    <w:p>
      <w:pPr>
        <w:pStyle w:val="CodeBlock"/>
        <w:shd w:fill="F3F6FA"/>
      </w:pPr>
      <w:r>
        <w:t xml:space="preserve">      "currentState": "asking",</w:t>
      </w:r>
    </w:p>
    <w:p>
      <w:pPr>
        <w:pStyle w:val="CodeBlock"/>
        <w:shd w:fill="F3F6FA"/>
      </w:pPr>
      <w:r>
        <w:t xml:space="preserve">      "currentQuestionIndex": 2,</w:t>
      </w:r>
    </w:p>
    <w:p>
      <w:pPr>
        <w:pStyle w:val="CodeBlock"/>
        <w:shd w:fill="F3F6FA"/>
      </w:pPr>
      <w:r>
        <w:t xml:space="preserve">      "clarificationCount": 1</w:t>
      </w:r>
    </w:p>
    <w:p>
      <w:pPr>
        <w:pStyle w:val="CodeBlock"/>
        <w:shd w:fill="F3F6FA"/>
      </w:pPr>
      <w:r>
        <w:t xml:space="preserve">    },</w:t>
      </w:r>
    </w:p>
    <w:p>
      <w:pPr>
        <w:pStyle w:val="CodeBlock"/>
        <w:shd w:fill="F3F6FA"/>
      </w:pPr>
      <w:r>
        <w:t xml:space="preserve">    "isCompleted": false</w:t>
      </w:r>
    </w:p>
    <w:p>
      <w:pPr>
        <w:pStyle w:val="CodeBlock"/>
        <w:shd w:fill="F3F6FA"/>
      </w:pPr>
      <w:r>
        <w:t xml:space="preserve">  }</w:t>
      </w:r>
    </w:p>
    <w:p>
      <w:pPr>
        <w:pStyle w:val="CodeBlock"/>
        <w:shd w:fill="F3F6FA"/>
      </w:pPr>
      <w:r>
        <w:t>}</w:t>
      </w:r>
    </w:p>
    <w:p>
      <w:pPr>
        <w:pStyle w:val="Heading3"/>
        <w:keepNext/>
      </w:pPr>
      <w:r>
        <w:t>7.5.6 Submit Voice Answer Response — Interview Completed</w:t>
      </w:r>
    </w:p>
    <w:p>
      <w:pPr>
        <w:pStyle w:val="CodeBlock"/>
        <w:shd w:fill="F3F6FA"/>
      </w:pPr>
      <w:r>
        <w:t>{</w:t>
      </w:r>
    </w:p>
    <w:p>
      <w:pPr>
        <w:pStyle w:val="CodeBlock"/>
        <w:shd w:fill="F3F6FA"/>
      </w:pPr>
      <w:r>
        <w:t xml:space="preserve">  "success": true,</w:t>
      </w:r>
    </w:p>
    <w:p>
      <w:pPr>
        <w:pStyle w:val="CodeBlock"/>
        <w:shd w:fill="F3F6FA"/>
      </w:pPr>
      <w:r>
        <w:t xml:space="preserve">  "message": "Interview completed successfully",</w:t>
      </w:r>
    </w:p>
    <w:p>
      <w:pPr>
        <w:pStyle w:val="CodeBlock"/>
        <w:shd w:fill="F3F6FA"/>
      </w:pPr>
      <w:r>
        <w:t xml:space="preserve">  "data": {</w:t>
      </w:r>
    </w:p>
    <w:p>
      <w:pPr>
        <w:pStyle w:val="CodeBlock"/>
        <w:shd w:fill="F3F6FA"/>
      </w:pPr>
      <w:r>
        <w:t xml:space="preserve">    "answer": {</w:t>
      </w:r>
    </w:p>
    <w:p>
      <w:pPr>
        <w:pStyle w:val="CodeBlock"/>
        <w:shd w:fill="F3F6FA"/>
      </w:pPr>
      <w:r>
        <w:t xml:space="preserve">      "id": "answer_005",</w:t>
      </w:r>
    </w:p>
    <w:p>
      <w:pPr>
        <w:pStyle w:val="CodeBlock"/>
        <w:shd w:fill="F3F6FA"/>
      </w:pPr>
      <w:r>
        <w:t xml:space="preserve">      "questionId": "question_003",</w:t>
      </w:r>
    </w:p>
    <w:p>
      <w:pPr>
        <w:pStyle w:val="CodeBlock"/>
        <w:shd w:fill="F3F6FA"/>
      </w:pPr>
      <w:r>
        <w:t xml:space="preserve">      "answerScore": 76,</w:t>
      </w:r>
    </w:p>
    <w:p>
      <w:pPr>
        <w:pStyle w:val="CodeBlock"/>
        <w:shd w:fill="F3F6FA"/>
      </w:pPr>
      <w:r>
        <w:t xml:space="preserve">      "evidenceLevel": 4,</w:t>
      </w:r>
    </w:p>
    <w:p>
      <w:pPr>
        <w:pStyle w:val="CodeBlock"/>
        <w:shd w:fill="F3F6FA"/>
      </w:pPr>
      <w:r>
        <w:t xml:space="preserve">      "detectedWeaknesses": [</w:t>
      </w:r>
    </w:p>
    <w:p>
      <w:pPr>
        <w:pStyle w:val="CodeBlock"/>
        <w:shd w:fill="F3F6FA"/>
      </w:pPr>
      <w:r>
        <w:t xml:space="preserve">        "weak_star_structure"</w:t>
      </w:r>
    </w:p>
    <w:p>
      <w:pPr>
        <w:pStyle w:val="CodeBlock"/>
        <w:shd w:fill="F3F6FA"/>
      </w:pPr>
      <w:r>
        <w:t xml:space="preserve">      ]</w:t>
      </w:r>
    </w:p>
    <w:p>
      <w:pPr>
        <w:pStyle w:val="CodeBlock"/>
        <w:shd w:fill="F3F6FA"/>
      </w:pPr>
      <w:r>
        <w:t xml:space="preserve">    },</w:t>
      </w:r>
    </w:p>
    <w:p>
      <w:pPr>
        <w:pStyle w:val="CodeBlock"/>
        <w:shd w:fill="F3F6FA"/>
      </w:pPr>
      <w:r>
        <w:t xml:space="preserve">    "nextQuestion": null,</w:t>
      </w:r>
    </w:p>
    <w:p>
      <w:pPr>
        <w:pStyle w:val="CodeBlock"/>
        <w:shd w:fill="F3F6FA"/>
      </w:pPr>
      <w:r>
        <w:t xml:space="preserve">    "session": {</w:t>
      </w:r>
    </w:p>
    <w:p>
      <w:pPr>
        <w:pStyle w:val="CodeBlock"/>
        <w:shd w:fill="F3F6FA"/>
      </w:pPr>
      <w:r>
        <w:t xml:space="preserve">      "id": "session_001",</w:t>
      </w:r>
    </w:p>
    <w:p>
      <w:pPr>
        <w:pStyle w:val="CodeBlock"/>
        <w:shd w:fill="F3F6FA"/>
      </w:pPr>
      <w:r>
        <w:t xml:space="preserve">      "status": "completed",</w:t>
      </w:r>
    </w:p>
    <w:p>
      <w:pPr>
        <w:pStyle w:val="CodeBlock"/>
        <w:shd w:fill="F3F6FA"/>
      </w:pPr>
      <w:r>
        <w:t xml:space="preserve">      "currentState": "completed",</w:t>
      </w:r>
    </w:p>
    <w:p>
      <w:pPr>
        <w:pStyle w:val="CodeBlock"/>
        <w:shd w:fill="F3F6FA"/>
      </w:pPr>
      <w:r>
        <w:t xml:space="preserve">      "completedAt": "2026-05-25T13:15:00.000Z"</w:t>
      </w:r>
    </w:p>
    <w:p>
      <w:pPr>
        <w:pStyle w:val="CodeBlock"/>
        <w:shd w:fill="F3F6FA"/>
      </w:pPr>
      <w:r>
        <w:t xml:space="preserve">    },</w:t>
      </w:r>
    </w:p>
    <w:p>
      <w:pPr>
        <w:pStyle w:val="CodeBlock"/>
        <w:shd w:fill="F3F6FA"/>
      </w:pPr>
      <w:r>
        <w:t xml:space="preserve">    "isCompleted": true,</w:t>
      </w:r>
    </w:p>
    <w:p>
      <w:pPr>
        <w:pStyle w:val="CodeBlock"/>
        <w:shd w:fill="F3F6FA"/>
      </w:pPr>
      <w:r>
        <w:t xml:space="preserve">    "resultId": "result_001",</w:t>
      </w:r>
    </w:p>
    <w:p>
      <w:pPr>
        <w:pStyle w:val="CodeBlock"/>
        <w:shd w:fill="F3F6FA"/>
      </w:pPr>
      <w:r>
        <w:t xml:space="preserve">    "dashboardUpdated": true,</w:t>
      </w:r>
    </w:p>
    <w:p>
      <w:pPr>
        <w:pStyle w:val="CodeBlock"/>
        <w:shd w:fill="F3F6FA"/>
      </w:pPr>
      <w:r>
        <w:t xml:space="preserve">    "adaptiveMemoryUpdated": true</w:t>
      </w:r>
    </w:p>
    <w:p>
      <w:pPr>
        <w:pStyle w:val="CodeBlock"/>
        <w:shd w:fill="F3F6FA"/>
      </w:pPr>
      <w:r>
        <w:t xml:space="preserve">  }</w:t>
      </w:r>
    </w:p>
    <w:p>
      <w:pPr>
        <w:pStyle w:val="CodeBlock"/>
        <w:shd w:fill="F3F6FA"/>
      </w:pPr>
      <w:r>
        <w:t>}</w:t>
      </w:r>
    </w:p>
    <w:p>
      <w:pPr>
        <w:pStyle w:val="Heading3"/>
        <w:keepNext/>
      </w:pPr>
      <w:r>
        <w:t>7.5.7 Get Interview Result Detail</w:t>
      </w:r>
    </w:p>
    <w:p>
      <w:pPr>
        <w:pStyle w:val="CodeBlock"/>
        <w:shd w:fill="F3F6FA"/>
      </w:pPr>
      <w:r>
        <w:t>GET /api/v1/interviews/sessions/:sessionId/result</w:t>
      </w:r>
    </w:p>
    <w:p>
      <w:pPr>
        <w:pStyle w:val="CodeBlock"/>
        <w:shd w:fill="F3F6FA"/>
      </w:pPr>
      <w:r>
        <w:t>Auth: Bearer Token</w:t>
      </w:r>
    </w:p>
    <w:p>
      <w:pPr>
        <w:pStyle w:val="CodeBlock"/>
        <w:shd w:fill="F3F6FA"/>
      </w:pPr>
      <w:r>
        <w:t>{</w:t>
      </w:r>
    </w:p>
    <w:p>
      <w:pPr>
        <w:pStyle w:val="CodeBlock"/>
        <w:shd w:fill="F3F6FA"/>
      </w:pPr>
      <w:r>
        <w:t xml:space="preserve">  "success": true,</w:t>
      </w:r>
    </w:p>
    <w:p>
      <w:pPr>
        <w:pStyle w:val="CodeBlock"/>
        <w:shd w:fill="F3F6FA"/>
      </w:pPr>
      <w:r>
        <w:t xml:space="preserve">  "message": "Interview result fetched successfully",</w:t>
      </w:r>
    </w:p>
    <w:p>
      <w:pPr>
        <w:pStyle w:val="CodeBlock"/>
        <w:shd w:fill="F3F6FA"/>
      </w:pPr>
      <w:r>
        <w:t xml:space="preserve">  "data": {</w:t>
      </w:r>
    </w:p>
    <w:p>
      <w:pPr>
        <w:pStyle w:val="CodeBlock"/>
        <w:shd w:fill="F3F6FA"/>
      </w:pPr>
      <w:r>
        <w:t xml:space="preserve">    "result": {</w:t>
      </w:r>
    </w:p>
    <w:p>
      <w:pPr>
        <w:pStyle w:val="CodeBlock"/>
        <w:shd w:fill="F3F6FA"/>
      </w:pPr>
      <w:r>
        <w:t xml:space="preserve">      "id": "result_001",</w:t>
      </w:r>
    </w:p>
    <w:p>
      <w:pPr>
        <w:pStyle w:val="CodeBlock"/>
        <w:shd w:fill="F3F6FA"/>
      </w:pPr>
      <w:r>
        <w:t xml:space="preserve">      "sessionId": "session_001",</w:t>
      </w:r>
    </w:p>
    <w:p>
      <w:pPr>
        <w:pStyle w:val="CodeBlock"/>
        <w:shd w:fill="F3F6FA"/>
      </w:pPr>
      <w:r>
        <w:t xml:space="preserve">      "selectedRole": {</w:t>
      </w:r>
    </w:p>
    <w:p>
      <w:pPr>
        <w:pStyle w:val="CodeBlock"/>
        <w:shd w:fill="F3F6FA"/>
      </w:pPr>
      <w:r>
        <w:t xml:space="preserve">        "id": "role_product_analyst",</w:t>
      </w:r>
    </w:p>
    <w:p>
      <w:pPr>
        <w:pStyle w:val="CodeBlock"/>
        <w:shd w:fill="F3F6FA"/>
      </w:pPr>
      <w:r>
        <w:t xml:space="preserve">        "name": "Product Analyst"</w:t>
      </w:r>
    </w:p>
    <w:p>
      <w:pPr>
        <w:pStyle w:val="CodeBlock"/>
        <w:shd w:fill="F3F6FA"/>
      </w:pPr>
      <w:r>
        <w:t xml:space="preserve">      },</w:t>
      </w:r>
    </w:p>
    <w:p>
      <w:pPr>
        <w:pStyle w:val="CodeBlock"/>
        <w:shd w:fill="F3F6FA"/>
      </w:pPr>
      <w:r>
        <w:t xml:space="preserve">      "interviewReadinessScore": 78,</w:t>
      </w:r>
    </w:p>
    <w:p>
      <w:pPr>
        <w:pStyle w:val="CodeBlock"/>
        <w:shd w:fill="F3F6FA"/>
      </w:pPr>
      <w:r>
        <w:t xml:space="preserve">      "readinessStatus": "Hampir siap",</w:t>
      </w:r>
    </w:p>
    <w:p>
      <w:pPr>
        <w:pStyle w:val="CodeBlock"/>
        <w:shd w:fill="F3F6FA"/>
      </w:pPr>
      <w:r>
        <w:t xml:space="preserve">      "summary": "Komunikasi sudah cukup jelas, tetapi struktur STAR dan evidence perlu dibuat lebih konsisten.",</w:t>
      </w:r>
    </w:p>
    <w:p>
      <w:pPr>
        <w:pStyle w:val="CodeBlock"/>
        <w:shd w:fill="F3F6FA"/>
      </w:pPr>
      <w:r>
        <w:t xml:space="preserve">      "strengths": [</w:t>
      </w:r>
    </w:p>
    <w:p>
      <w:pPr>
        <w:pStyle w:val="CodeBlock"/>
        <w:shd w:fill="F3F6FA"/>
      </w:pPr>
      <w:r>
        <w:t xml:space="preserve">        "Komunikasi cukup jelas",</w:t>
      </w:r>
    </w:p>
    <w:p>
      <w:pPr>
        <w:pStyle w:val="CodeBlock"/>
        <w:shd w:fill="F3F6FA"/>
      </w:pPr>
      <w:r>
        <w:t xml:space="preserve">        "Mampu menyebut pengalaman yang relevan"</w:t>
      </w:r>
    </w:p>
    <w:p>
      <w:pPr>
        <w:pStyle w:val="CodeBlock"/>
        <w:shd w:fill="F3F6FA"/>
      </w:pPr>
      <w:r>
        <w:t xml:space="preserve">      ],</w:t>
      </w:r>
    </w:p>
    <w:p>
      <w:pPr>
        <w:pStyle w:val="CodeBlock"/>
        <w:shd w:fill="F3F6FA"/>
      </w:pPr>
      <w:r>
        <w:t xml:space="preserve">      "improvementAreas": [</w:t>
      </w:r>
    </w:p>
    <w:p>
      <w:pPr>
        <w:pStyle w:val="CodeBlock"/>
        <w:shd w:fill="F3F6FA"/>
      </w:pPr>
      <w:r>
        <w:t xml:space="preserve">        "Gunakan struktur STAR lebih konsisten",</w:t>
      </w:r>
    </w:p>
    <w:p>
      <w:pPr>
        <w:pStyle w:val="CodeBlock"/>
        <w:shd w:fill="F3F6FA"/>
      </w:pPr>
      <w:r>
        <w:t xml:space="preserve">        "Tambahkan contoh konkret",</w:t>
      </w:r>
    </w:p>
    <w:p>
      <w:pPr>
        <w:pStyle w:val="CodeBlock"/>
        <w:shd w:fill="F3F6FA"/>
      </w:pPr>
      <w:r>
        <w:t xml:space="preserve">        "Perjelas tools dan impact"</w:t>
      </w:r>
    </w:p>
    <w:p>
      <w:pPr>
        <w:pStyle w:val="CodeBlock"/>
        <w:shd w:fill="F3F6FA"/>
      </w:pPr>
      <w:r>
        <w:t xml:space="preserve">      ],</w:t>
      </w:r>
    </w:p>
    <w:p>
      <w:pPr>
        <w:pStyle w:val="CodeBlock"/>
        <w:shd w:fill="F3F6FA"/>
      </w:pPr>
      <w:r>
        <w:t xml:space="preserve">      "beforeAfterImprovement": [</w:t>
      </w:r>
    </w:p>
    <w:p>
      <w:pPr>
        <w:pStyle w:val="CodeBlock"/>
        <w:shd w:fill="F3F6FA"/>
      </w:pPr>
      <w:r>
        <w:t xml:space="preserve">        {</w:t>
      </w:r>
    </w:p>
    <w:p>
      <w:pPr>
        <w:pStyle w:val="CodeBlock"/>
        <w:shd w:fill="F3F6FA"/>
      </w:pPr>
      <w:r>
        <w:t xml:space="preserve">          "questionText": "Ceritakan pengalamanmu menganalisis data produk.",</w:t>
      </w:r>
    </w:p>
    <w:p>
      <w:pPr>
        <w:pStyle w:val="CodeBlock"/>
        <w:shd w:fill="F3F6FA"/>
      </w:pPr>
      <w:r>
        <w:t xml:space="preserve">          "beforeAnswer": "Saya pernah membuat dashboard untuk melihat data pengguna.",</w:t>
      </w:r>
    </w:p>
    <w:p>
      <w:pPr>
        <w:pStyle w:val="CodeBlock"/>
        <w:shd w:fill="F3F6FA"/>
      </w:pPr>
      <w:r>
        <w:t xml:space="preserve">          "afterAnswer": "Saya menggunakan SQL dan Excel untuk membersihkan data onboarding, membuat funnel analysis, lalu menyusun insight yang membantu completion rate naik 12%.",</w:t>
      </w:r>
    </w:p>
    <w:p>
      <w:pPr>
        <w:pStyle w:val="CodeBlock"/>
        <w:shd w:fill="F3F6FA"/>
      </w:pPr>
      <w:r>
        <w:t xml:space="preserve">          "improvementNotes": [</w:t>
      </w:r>
    </w:p>
    <w:p>
      <w:pPr>
        <w:pStyle w:val="CodeBlock"/>
        <w:shd w:fill="F3F6FA"/>
      </w:pPr>
      <w:r>
        <w:t xml:space="preserve">            "Tools disebutkan",</w:t>
      </w:r>
    </w:p>
    <w:p>
      <w:pPr>
        <w:pStyle w:val="CodeBlock"/>
        <w:shd w:fill="F3F6FA"/>
      </w:pPr>
      <w:r>
        <w:t xml:space="preserve">            "Kontribusi pribadi lebih jelas",</w:t>
      </w:r>
    </w:p>
    <w:p>
      <w:pPr>
        <w:pStyle w:val="CodeBlock"/>
        <w:shd w:fill="F3F6FA"/>
      </w:pPr>
      <w:r>
        <w:t xml:space="preserve">            "Ada impact terukur"</w:t>
      </w:r>
    </w:p>
    <w:p>
      <w:pPr>
        <w:pStyle w:val="CodeBlock"/>
        <w:shd w:fill="F3F6FA"/>
      </w:pPr>
      <w:r>
        <w:t xml:space="preserve">          ]</w:t>
      </w:r>
    </w:p>
    <w:p>
      <w:pPr>
        <w:pStyle w:val="CodeBlock"/>
        <w:shd w:fill="F3F6FA"/>
      </w:pPr>
      <w:r>
        <w:t xml:space="preserve">        }</w:t>
      </w:r>
    </w:p>
    <w:p>
      <w:pPr>
        <w:pStyle w:val="CodeBlock"/>
        <w:shd w:fill="F3F6FA"/>
      </w:pPr>
      <w:r>
        <w:t xml:space="preserve">      ],</w:t>
      </w:r>
    </w:p>
    <w:p>
      <w:pPr>
        <w:pStyle w:val="CodeBlock"/>
        <w:shd w:fill="F3F6FA"/>
      </w:pPr>
      <w:r>
        <w:t xml:space="preserve">      "adaptiveSessionSuggestion": {</w:t>
      </w:r>
    </w:p>
    <w:p>
      <w:pPr>
        <w:pStyle w:val="CodeBlock"/>
        <w:shd w:fill="F3F6FA"/>
      </w:pPr>
      <w:r>
        <w:t xml:space="preserve">        "recommendedFocus": [</w:t>
      </w:r>
    </w:p>
    <w:p>
      <w:pPr>
        <w:pStyle w:val="CodeBlock"/>
        <w:shd w:fill="F3F6FA"/>
      </w:pPr>
      <w:r>
        <w:t xml:space="preserve">          "star_structure",</w:t>
      </w:r>
    </w:p>
    <w:p>
      <w:pPr>
        <w:pStyle w:val="CodeBlock"/>
        <w:shd w:fill="F3F6FA"/>
      </w:pPr>
      <w:r>
        <w:t xml:space="preserve">          "evidence_specificity"</w:t>
      </w:r>
    </w:p>
    <w:p>
      <w:pPr>
        <w:pStyle w:val="CodeBlock"/>
        <w:shd w:fill="F3F6FA"/>
      </w:pPr>
      <w:r>
        <w:t xml:space="preserve">        ],</w:t>
      </w:r>
    </w:p>
    <w:p>
      <w:pPr>
        <w:pStyle w:val="CodeBlock"/>
        <w:shd w:fill="F3F6FA"/>
      </w:pPr>
      <w:r>
        <w:t xml:space="preserve">        "avoidRepeatedQuestions": true,</w:t>
      </w:r>
    </w:p>
    <w:p>
      <w:pPr>
        <w:pStyle w:val="CodeBlock"/>
        <w:shd w:fill="F3F6FA"/>
      </w:pPr>
      <w:r>
        <w:t xml:space="preserve">        "suggestedPracticeMode": "adaptive_from_history"</w:t>
      </w:r>
    </w:p>
    <w:p>
      <w:pPr>
        <w:pStyle w:val="CodeBlock"/>
        <w:shd w:fill="F3F6FA"/>
      </w:pPr>
      <w:r>
        <w:t xml:space="preserve">      }</w:t>
      </w:r>
    </w:p>
    <w:p>
      <w:pPr>
        <w:pStyle w:val="CodeBlock"/>
        <w:shd w:fill="F3F6FA"/>
      </w:pPr>
      <w:r>
        <w:t xml:space="preserve">    }</w:t>
      </w:r>
    </w:p>
    <w:p>
      <w:pPr>
        <w:pStyle w:val="CodeBlock"/>
        <w:shd w:fill="F3F6FA"/>
      </w:pPr>
      <w:r>
        <w:t xml:space="preserve">  }</w:t>
      </w:r>
    </w:p>
    <w:p>
      <w:pPr>
        <w:pStyle w:val="CodeBlock"/>
        <w:shd w:fill="F3F6FA"/>
      </w:pPr>
      <w:r>
        <w:t>}</w:t>
      </w:r>
    </w:p>
    <w:p>
      <w:pPr>
        <w:pStyle w:val="Heading3"/>
        <w:keepNext/>
      </w:pPr>
      <w:r>
        <w:t>7.5.8 Interview History and Practice Memory — New in v2.3</w:t>
      </w:r>
    </w:p>
    <w:tbl>
      <w:tblPr>
        <w:tblStyle w:val="TableGrid"/>
        <w:tblW w:type="auto" w:w="0"/>
        <w:jc w:val="center"/>
        <w:tblLook w:firstColumn="1" w:firstRow="1" w:lastColumn="0" w:lastRow="0" w:noHBand="0" w:noVBand="1" w:val="04A0"/>
      </w:tblPr>
      <w:tblGrid>
        <w:gridCol w:w="3552"/>
        <w:gridCol w:w="3552"/>
        <w:gridCol w:w="3552"/>
      </w:tblGrid>
      <w:tr>
        <w:tc>
          <w:tcPr>
            <w:tcW w:type="dxa" w:w="1152"/>
            <w:vAlign w:val="top"/>
            <w:shd w:fill="1F4E79"/>
          </w:tcPr>
          <w:p>
            <w:pPr>
              <w:spacing w:after="0"/>
            </w:pPr>
            <w:r/>
            <w:r>
              <w:rPr>
                <w:rFonts w:ascii="Arial" w:hAnsi="Arial" w:eastAsia="Arial"/>
                <w:b/>
                <w:color w:val="FFFFFF"/>
                <w:sz w:val="16"/>
              </w:rPr>
              <w:t>Method</w:t>
            </w:r>
          </w:p>
        </w:tc>
        <w:tc>
          <w:tcPr>
            <w:tcW w:type="dxa" w:w="5184"/>
            <w:vAlign w:val="top"/>
            <w:shd w:fill="1F4E79"/>
          </w:tcPr>
          <w:p>
            <w:pPr>
              <w:spacing w:after="0"/>
            </w:pPr>
            <w:r/>
            <w:r>
              <w:rPr>
                <w:rFonts w:ascii="Arial" w:hAnsi="Arial" w:eastAsia="Arial"/>
                <w:b/>
                <w:color w:val="FFFFFF"/>
                <w:sz w:val="16"/>
              </w:rPr>
              <w:t>Endpoint</w:t>
            </w:r>
          </w:p>
        </w:tc>
        <w:tc>
          <w:tcPr>
            <w:tcW w:type="dxa" w:w="4320"/>
            <w:vAlign w:val="top"/>
            <w:shd w:fill="1F4E79"/>
          </w:tcPr>
          <w:p>
            <w:pPr>
              <w:spacing w:after="0"/>
            </w:pPr>
            <w:r/>
            <w:r>
              <w:rPr>
                <w:rFonts w:ascii="Arial" w:hAnsi="Arial" w:eastAsia="Arial"/>
                <w:b/>
                <w:color w:val="FFFFFF"/>
                <w:sz w:val="16"/>
              </w:rPr>
              <w:t>Purpose</w:t>
            </w:r>
          </w:p>
        </w:tc>
      </w:tr>
      <w:tr>
        <w:tc>
          <w:tcPr>
            <w:tcW w:type="dxa" w:w="1152"/>
            <w:vAlign w:val="top"/>
          </w:tcPr>
          <w:p>
            <w:pPr>
              <w:spacing w:after="0"/>
            </w:pPr>
            <w:r/>
            <w:r>
              <w:rPr>
                <w:rFonts w:ascii="Arial" w:hAnsi="Arial" w:eastAsia="Arial"/>
                <w:b w:val="0"/>
                <w:sz w:val="16"/>
              </w:rPr>
              <w:t>GET</w:t>
            </w:r>
          </w:p>
        </w:tc>
        <w:tc>
          <w:tcPr>
            <w:tcW w:type="dxa" w:w="5184"/>
            <w:vAlign w:val="top"/>
          </w:tcPr>
          <w:p>
            <w:pPr>
              <w:spacing w:after="0"/>
            </w:pPr>
            <w:r/>
            <w:r>
              <w:rPr>
                <w:rFonts w:ascii="Arial" w:hAnsi="Arial" w:eastAsia="Arial"/>
                <w:b w:val="0"/>
                <w:sz w:val="16"/>
              </w:rPr>
              <w:t>/api/v1/interviews/history?profileId=...&amp;roleId=...</w:t>
            </w:r>
          </w:p>
        </w:tc>
        <w:tc>
          <w:tcPr>
            <w:tcW w:type="dxa" w:w="4320"/>
            <w:vAlign w:val="top"/>
          </w:tcPr>
          <w:p>
            <w:pPr>
              <w:spacing w:after="0"/>
            </w:pPr>
            <w:r/>
            <w:r>
              <w:rPr>
                <w:rFonts w:ascii="Arial" w:hAnsi="Arial" w:eastAsia="Arial"/>
                <w:b w:val="0"/>
                <w:sz w:val="16"/>
              </w:rPr>
              <w:t>Mengambil riwayat interview untuk user dan role tertentu</w:t>
            </w:r>
          </w:p>
        </w:tc>
      </w:tr>
      <w:tr>
        <w:tc>
          <w:tcPr>
            <w:tcW w:type="dxa" w:w="1152"/>
            <w:vAlign w:val="top"/>
          </w:tcPr>
          <w:p>
            <w:pPr>
              <w:spacing w:after="0"/>
            </w:pPr>
            <w:r/>
            <w:r>
              <w:rPr>
                <w:rFonts w:ascii="Arial" w:hAnsi="Arial" w:eastAsia="Arial"/>
                <w:b w:val="0"/>
                <w:sz w:val="16"/>
              </w:rPr>
              <w:t>GET</w:t>
            </w:r>
          </w:p>
        </w:tc>
        <w:tc>
          <w:tcPr>
            <w:tcW w:type="dxa" w:w="5184"/>
            <w:vAlign w:val="top"/>
          </w:tcPr>
          <w:p>
            <w:pPr>
              <w:spacing w:after="0"/>
            </w:pPr>
            <w:r/>
            <w:r>
              <w:rPr>
                <w:rFonts w:ascii="Arial" w:hAnsi="Arial" w:eastAsia="Arial"/>
                <w:b w:val="0"/>
                <w:sz w:val="16"/>
              </w:rPr>
              <w:t>/api/v1/interviews/practice-memory?profileId=...&amp;roleId=...</w:t>
            </w:r>
          </w:p>
        </w:tc>
        <w:tc>
          <w:tcPr>
            <w:tcW w:type="dxa" w:w="4320"/>
            <w:vAlign w:val="top"/>
          </w:tcPr>
          <w:p>
            <w:pPr>
              <w:spacing w:after="0"/>
            </w:pPr>
            <w:r/>
            <w:r>
              <w:rPr>
                <w:rFonts w:ascii="Arial" w:hAnsi="Arial" w:eastAsia="Arial"/>
                <w:b w:val="0"/>
                <w:sz w:val="16"/>
              </w:rPr>
              <w:t>Mengambil ringkasan practice memory yang akan dipakai untuk interview berikutnya</w:t>
            </w:r>
          </w:p>
        </w:tc>
      </w:tr>
      <w:tr>
        <w:tc>
          <w:tcPr>
            <w:tcW w:type="dxa" w:w="1152"/>
            <w:vAlign w:val="top"/>
          </w:tcPr>
          <w:p>
            <w:pPr>
              <w:spacing w:after="0"/>
            </w:pPr>
            <w:r/>
            <w:r>
              <w:rPr>
                <w:rFonts w:ascii="Arial" w:hAnsi="Arial" w:eastAsia="Arial"/>
                <w:b w:val="0"/>
                <w:sz w:val="16"/>
              </w:rPr>
              <w:t>PATCH</w:t>
            </w:r>
          </w:p>
        </w:tc>
        <w:tc>
          <w:tcPr>
            <w:tcW w:type="dxa" w:w="5184"/>
            <w:vAlign w:val="top"/>
          </w:tcPr>
          <w:p>
            <w:pPr>
              <w:spacing w:after="0"/>
            </w:pPr>
            <w:r/>
            <w:r>
              <w:rPr>
                <w:rFonts w:ascii="Arial" w:hAnsi="Arial" w:eastAsia="Arial"/>
                <w:b w:val="0"/>
                <w:sz w:val="16"/>
              </w:rPr>
              <w:t>/api/v1/interviews/sessions/:sessionId/cancel</w:t>
            </w:r>
          </w:p>
        </w:tc>
        <w:tc>
          <w:tcPr>
            <w:tcW w:type="dxa" w:w="4320"/>
            <w:vAlign w:val="top"/>
          </w:tcPr>
          <w:p>
            <w:pPr>
              <w:spacing w:after="0"/>
            </w:pPr>
            <w:r/>
            <w:r>
              <w:rPr>
                <w:rFonts w:ascii="Arial" w:hAnsi="Arial" w:eastAsia="Arial"/>
                <w:b w:val="0"/>
                <w:sz w:val="16"/>
              </w:rPr>
              <w:t>Membatalkan session aktif</w:t>
            </w:r>
          </w:p>
        </w:tc>
      </w:tr>
      <w:tr>
        <w:tc>
          <w:tcPr>
            <w:tcW w:type="dxa" w:w="1152"/>
            <w:vAlign w:val="top"/>
          </w:tcPr>
          <w:p>
            <w:pPr>
              <w:spacing w:after="0"/>
            </w:pPr>
            <w:r/>
            <w:r>
              <w:rPr>
                <w:rFonts w:ascii="Arial" w:hAnsi="Arial" w:eastAsia="Arial"/>
                <w:b w:val="0"/>
                <w:sz w:val="16"/>
              </w:rPr>
              <w:t>GET</w:t>
            </w:r>
          </w:p>
        </w:tc>
        <w:tc>
          <w:tcPr>
            <w:tcW w:type="dxa" w:w="5184"/>
            <w:vAlign w:val="top"/>
          </w:tcPr>
          <w:p>
            <w:pPr>
              <w:spacing w:after="0"/>
            </w:pPr>
            <w:r/>
            <w:r>
              <w:rPr>
                <w:rFonts w:ascii="Arial" w:hAnsi="Arial" w:eastAsia="Arial"/>
                <w:b w:val="0"/>
                <w:sz w:val="16"/>
              </w:rPr>
              <w:t>/api/v1/interviews/quota</w:t>
            </w:r>
          </w:p>
        </w:tc>
        <w:tc>
          <w:tcPr>
            <w:tcW w:type="dxa" w:w="4320"/>
            <w:vAlign w:val="top"/>
          </w:tcPr>
          <w:p>
            <w:pPr>
              <w:spacing w:after="0"/>
            </w:pPr>
            <w:r/>
            <w:r>
              <w:rPr>
                <w:rFonts w:ascii="Arial" w:hAnsi="Arial" w:eastAsia="Arial"/>
                <w:b w:val="0"/>
                <w:sz w:val="16"/>
              </w:rPr>
              <w:t>Mengambil sisa quota interview</w:t>
            </w:r>
          </w:p>
        </w:tc>
      </w:tr>
    </w:tbl>
    <w:p/>
    <w:p>
      <w:pPr>
        <w:pStyle w:val="CodeBlock"/>
        <w:shd w:fill="F3F6FA"/>
      </w:pPr>
      <w:r>
        <w:t>{</w:t>
      </w:r>
    </w:p>
    <w:p>
      <w:pPr>
        <w:pStyle w:val="CodeBlock"/>
        <w:shd w:fill="F3F6FA"/>
      </w:pPr>
      <w:r>
        <w:t xml:space="preserve">  "success": true,</w:t>
      </w:r>
    </w:p>
    <w:p>
      <w:pPr>
        <w:pStyle w:val="CodeBlock"/>
        <w:shd w:fill="F3F6FA"/>
      </w:pPr>
      <w:r>
        <w:t xml:space="preserve">  "message": "Practice memory fetched successfully",</w:t>
      </w:r>
    </w:p>
    <w:p>
      <w:pPr>
        <w:pStyle w:val="CodeBlock"/>
        <w:shd w:fill="F3F6FA"/>
      </w:pPr>
      <w:r>
        <w:t xml:space="preserve">  "data": {</w:t>
      </w:r>
    </w:p>
    <w:p>
      <w:pPr>
        <w:pStyle w:val="CodeBlock"/>
        <w:shd w:fill="F3F6FA"/>
      </w:pPr>
      <w:r>
        <w:t xml:space="preserve">    "adaptiveMemory": {</w:t>
      </w:r>
    </w:p>
    <w:p>
      <w:pPr>
        <w:pStyle w:val="CodeBlock"/>
        <w:shd w:fill="F3F6FA"/>
      </w:pPr>
      <w:r>
        <w:t xml:space="preserve">      "enabled": true,</w:t>
      </w:r>
    </w:p>
    <w:p>
      <w:pPr>
        <w:pStyle w:val="CodeBlock"/>
        <w:shd w:fill="F3F6FA"/>
      </w:pPr>
      <w:r>
        <w:t xml:space="preserve">      "previousSessionIds": [</w:t>
      </w:r>
    </w:p>
    <w:p>
      <w:pPr>
        <w:pStyle w:val="CodeBlock"/>
        <w:shd w:fill="F3F6FA"/>
      </w:pPr>
      <w:r>
        <w:t xml:space="preserve">        "session_000"</w:t>
      </w:r>
    </w:p>
    <w:p>
      <w:pPr>
        <w:pStyle w:val="CodeBlock"/>
        <w:shd w:fill="F3F6FA"/>
      </w:pPr>
      <w:r>
        <w:t xml:space="preserve">      ],</w:t>
      </w:r>
    </w:p>
    <w:p>
      <w:pPr>
        <w:pStyle w:val="CodeBlock"/>
        <w:shd w:fill="F3F6FA"/>
      </w:pPr>
      <w:r>
        <w:t xml:space="preserve">      "previousInterviewSummary": "User cukup jelas berkomunikasi, tetapi evidence dan STAR masih lemah.",</w:t>
      </w:r>
    </w:p>
    <w:p>
      <w:pPr>
        <w:pStyle w:val="CodeBlock"/>
        <w:shd w:fill="F3F6FA"/>
      </w:pPr>
      <w:r>
        <w:t xml:space="preserve">      "previousDetectedWeaknesses": [</w:t>
      </w:r>
    </w:p>
    <w:p>
      <w:pPr>
        <w:pStyle w:val="CodeBlock"/>
        <w:shd w:fill="F3F6FA"/>
      </w:pPr>
      <w:r>
        <w:t xml:space="preserve">        "weak_evidence",</w:t>
      </w:r>
    </w:p>
    <w:p>
      <w:pPr>
        <w:pStyle w:val="CodeBlock"/>
        <w:shd w:fill="F3F6FA"/>
      </w:pPr>
      <w:r>
        <w:t xml:space="preserve">        "weak_star_structure",</w:t>
      </w:r>
    </w:p>
    <w:p>
      <w:pPr>
        <w:pStyle w:val="CodeBlock"/>
        <w:shd w:fill="F3F6FA"/>
      </w:pPr>
      <w:r>
        <w:t xml:space="preserve">        "missing_impact"</w:t>
      </w:r>
    </w:p>
    <w:p>
      <w:pPr>
        <w:pStyle w:val="CodeBlock"/>
        <w:shd w:fill="F3F6FA"/>
      </w:pPr>
      <w:r>
        <w:t xml:space="preserve">      ],</w:t>
      </w:r>
    </w:p>
    <w:p>
      <w:pPr>
        <w:pStyle w:val="CodeBlock"/>
        <w:shd w:fill="F3F6FA"/>
      </w:pPr>
      <w:r>
        <w:t xml:space="preserve">      "askedQuestionHistory": [</w:t>
      </w:r>
    </w:p>
    <w:p>
      <w:pPr>
        <w:pStyle w:val="CodeBlock"/>
        <w:shd w:fill="F3F6FA"/>
      </w:pPr>
      <w:r>
        <w:t xml:space="preserve">        {</w:t>
      </w:r>
    </w:p>
    <w:p>
      <w:pPr>
        <w:pStyle w:val="CodeBlock"/>
        <w:shd w:fill="F3F6FA"/>
      </w:pPr>
      <w:r>
        <w:t xml:space="preserve">          "questionId": "question_old_001",</w:t>
      </w:r>
    </w:p>
    <w:p>
      <w:pPr>
        <w:pStyle w:val="CodeBlock"/>
        <w:shd w:fill="F3F6FA"/>
      </w:pPr>
      <w:r>
        <w:t xml:space="preserve">          "questionText": "Ceritakan pengalamanmu membuat dashboard.",</w:t>
      </w:r>
    </w:p>
    <w:p>
      <w:pPr>
        <w:pStyle w:val="CodeBlock"/>
        <w:shd w:fill="F3F6FA"/>
      </w:pPr>
      <w:r>
        <w:t xml:space="preserve">          "competencyTarget": "role_relevance_and_evidence"</w:t>
      </w:r>
    </w:p>
    <w:p>
      <w:pPr>
        <w:pStyle w:val="CodeBlock"/>
        <w:shd w:fill="F3F6FA"/>
      </w:pPr>
      <w:r>
        <w:t xml:space="preserve">        }</w:t>
      </w:r>
    </w:p>
    <w:p>
      <w:pPr>
        <w:pStyle w:val="CodeBlock"/>
        <w:shd w:fill="F3F6FA"/>
      </w:pPr>
      <w:r>
        <w:t xml:space="preserve">      ],</w:t>
      </w:r>
    </w:p>
    <w:p>
      <w:pPr>
        <w:pStyle w:val="CodeBlock"/>
        <w:shd w:fill="F3F6FA"/>
      </w:pPr>
      <w:r>
        <w:t xml:space="preserve">      "latestInterviewFeedback": "Tambahkan tools, kontribusi pribadi, dan impact terukur.",</w:t>
      </w:r>
    </w:p>
    <w:p>
      <w:pPr>
        <w:pStyle w:val="CodeBlock"/>
        <w:shd w:fill="F3F6FA"/>
      </w:pPr>
      <w:r>
        <w:t xml:space="preserve">      "improvementFocus": [</w:t>
      </w:r>
    </w:p>
    <w:p>
      <w:pPr>
        <w:pStyle w:val="CodeBlock"/>
        <w:shd w:fill="F3F6FA"/>
      </w:pPr>
      <w:r>
        <w:t xml:space="preserve">        "evidence_specificity",</w:t>
      </w:r>
    </w:p>
    <w:p>
      <w:pPr>
        <w:pStyle w:val="CodeBlock"/>
        <w:shd w:fill="F3F6FA"/>
      </w:pPr>
      <w:r>
        <w:t xml:space="preserve">        "star_structure"</w:t>
      </w:r>
    </w:p>
    <w:p>
      <w:pPr>
        <w:pStyle w:val="CodeBlock"/>
        <w:shd w:fill="F3F6FA"/>
      </w:pPr>
      <w:r>
        <w:t xml:space="preserve">      ],</w:t>
      </w:r>
    </w:p>
    <w:p>
      <w:pPr>
        <w:pStyle w:val="CodeBlock"/>
        <w:shd w:fill="F3F6FA"/>
      </w:pPr>
      <w:r>
        <w:t xml:space="preserve">      "avoidRepeatedQuestions": true,</w:t>
      </w:r>
    </w:p>
    <w:p>
      <w:pPr>
        <w:pStyle w:val="CodeBlock"/>
        <w:shd w:fill="F3F6FA"/>
      </w:pPr>
      <w:r>
        <w:t xml:space="preserve">      "retryMode": false</w:t>
      </w:r>
    </w:p>
    <w:p>
      <w:pPr>
        <w:pStyle w:val="CodeBlock"/>
        <w:shd w:fill="F3F6FA"/>
      </w:pPr>
      <w:r>
        <w:t xml:space="preserve">    }</w:t>
      </w:r>
    </w:p>
    <w:p>
      <w:pPr>
        <w:pStyle w:val="CodeBlock"/>
        <w:shd w:fill="F3F6FA"/>
      </w:pPr>
      <w:r>
        <w:t xml:space="preserve">  }</w:t>
      </w:r>
    </w:p>
    <w:p>
      <w:pPr>
        <w:pStyle w:val="CodeBlock"/>
        <w:shd w:fill="F3F6FA"/>
      </w:pPr>
      <w:r>
        <w:t>}</w:t>
      </w:r>
    </w:p>
    <w:p>
      <w:pPr>
        <w:pStyle w:val="Heading2"/>
        <w:keepNext/>
      </w:pPr>
      <w:r>
        <w:t>7.6 Career Readiness Dashboard API</w:t>
      </w:r>
    </w:p>
    <w:p>
      <w:pPr>
        <w:pStyle w:val="Heading3"/>
        <w:keepNext/>
      </w:pPr>
      <w:r>
        <w:t>7.6.1 Get Main Dashboard</w:t>
      </w:r>
    </w:p>
    <w:p>
      <w:pPr>
        <w:pStyle w:val="CodeBlock"/>
        <w:shd w:fill="F3F6FA"/>
      </w:pPr>
      <w:r>
        <w:t>GET /api/v1/dashboard</w:t>
      </w:r>
    </w:p>
    <w:p>
      <w:pPr>
        <w:pStyle w:val="CodeBlock"/>
        <w:shd w:fill="F3F6FA"/>
      </w:pPr>
      <w:r>
        <w:t>Auth: Bearer Token</w:t>
      </w:r>
    </w:p>
    <w:p>
      <w:pPr>
        <w:pStyle w:val="CodeBlock"/>
        <w:shd w:fill="F3F6FA"/>
      </w:pPr>
      <w:r>
        <w:t>{</w:t>
      </w:r>
    </w:p>
    <w:p>
      <w:pPr>
        <w:pStyle w:val="CodeBlock"/>
        <w:shd w:fill="F3F6FA"/>
      </w:pPr>
      <w:r>
        <w:t xml:space="preserve">  "success": true,</w:t>
      </w:r>
    </w:p>
    <w:p>
      <w:pPr>
        <w:pStyle w:val="CodeBlock"/>
        <w:shd w:fill="F3F6FA"/>
      </w:pPr>
      <w:r>
        <w:t xml:space="preserve">  "message": "Career readiness dashboard fetched successfully",</w:t>
      </w:r>
    </w:p>
    <w:p>
      <w:pPr>
        <w:pStyle w:val="CodeBlock"/>
        <w:shd w:fill="F3F6FA"/>
      </w:pPr>
      <w:r>
        <w:t xml:space="preserve">  "data": {</w:t>
      </w:r>
    </w:p>
    <w:p>
      <w:pPr>
        <w:pStyle w:val="CodeBlock"/>
        <w:shd w:fill="F3F6FA"/>
      </w:pPr>
      <w:r>
        <w:t xml:space="preserve">    "dashboard": {</w:t>
      </w:r>
    </w:p>
    <w:p>
      <w:pPr>
        <w:pStyle w:val="CodeBlock"/>
        <w:shd w:fill="F3F6FA"/>
      </w:pPr>
      <w:r>
        <w:t xml:space="preserve">      "user": {</w:t>
      </w:r>
    </w:p>
    <w:p>
      <w:pPr>
        <w:pStyle w:val="CodeBlock"/>
        <w:shd w:fill="F3F6FA"/>
      </w:pPr>
      <w:r>
        <w:t xml:space="preserve">        "id": "usr_001",</w:t>
      </w:r>
    </w:p>
    <w:p>
      <w:pPr>
        <w:pStyle w:val="CodeBlock"/>
        <w:shd w:fill="F3F6FA"/>
      </w:pPr>
      <w:r>
        <w:t xml:space="preserve">        "name": "Rizky Pratama",</w:t>
      </w:r>
    </w:p>
    <w:p>
      <w:pPr>
        <w:pStyle w:val="CodeBlock"/>
        <w:shd w:fill="F3F6FA"/>
      </w:pPr>
      <w:r>
        <w:t xml:space="preserve">        "email": "rizky.p@road2work.id",</w:t>
      </w:r>
    </w:p>
    <w:p>
      <w:pPr>
        <w:pStyle w:val="CodeBlock"/>
        <w:shd w:fill="F3F6FA"/>
      </w:pPr>
      <w:r>
        <w:t xml:space="preserve">        "status": "active"</w:t>
      </w:r>
    </w:p>
    <w:p>
      <w:pPr>
        <w:pStyle w:val="CodeBlock"/>
        <w:shd w:fill="F3F6FA"/>
      </w:pPr>
      <w:r>
        <w:t xml:space="preserve">      },</w:t>
      </w:r>
    </w:p>
    <w:p>
      <w:pPr>
        <w:pStyle w:val="CodeBlock"/>
        <w:shd w:fill="F3F6FA"/>
      </w:pPr>
      <w:r>
        <w:t xml:space="preserve">      "selectedRole": {</w:t>
      </w:r>
    </w:p>
    <w:p>
      <w:pPr>
        <w:pStyle w:val="CodeBlock"/>
        <w:shd w:fill="F3F6FA"/>
      </w:pPr>
      <w:r>
        <w:t xml:space="preserve">        "id": "role_product_analyst",</w:t>
      </w:r>
    </w:p>
    <w:p>
      <w:pPr>
        <w:pStyle w:val="CodeBlock"/>
        <w:shd w:fill="F3F6FA"/>
      </w:pPr>
      <w:r>
        <w:t xml:space="preserve">        "name": "Product Analyst"</w:t>
      </w:r>
    </w:p>
    <w:p>
      <w:pPr>
        <w:pStyle w:val="CodeBlock"/>
        <w:shd w:fill="F3F6FA"/>
      </w:pPr>
      <w:r>
        <w:t xml:space="preserve">      },</w:t>
      </w:r>
    </w:p>
    <w:p>
      <w:pPr>
        <w:pStyle w:val="CodeBlock"/>
        <w:shd w:fill="F3F6FA"/>
      </w:pPr>
      <w:r>
        <w:t xml:space="preserve">      "careerReadinessScore": 82,</w:t>
      </w:r>
    </w:p>
    <w:p>
      <w:pPr>
        <w:pStyle w:val="CodeBlock"/>
        <w:shd w:fill="F3F6FA"/>
      </w:pPr>
      <w:r>
        <w:t xml:space="preserve">      "readinessStatus": "Hampir siap",</w:t>
      </w:r>
    </w:p>
    <w:p>
      <w:pPr>
        <w:pStyle w:val="CodeBlock"/>
        <w:shd w:fill="F3F6FA"/>
      </w:pPr>
      <w:r>
        <w:t xml:space="preserve">      "scoreMessage": "Kamu 82% siap untuk melamar Product Analyst.",</w:t>
      </w:r>
    </w:p>
    <w:p>
      <w:pPr>
        <w:pStyle w:val="CodeBlock"/>
        <w:shd w:fill="F3F6FA"/>
      </w:pPr>
      <w:r>
        <w:t xml:space="preserve">      "evidenceScore": 84,</w:t>
      </w:r>
    </w:p>
    <w:p>
      <w:pPr>
        <w:pStyle w:val="CodeBlock"/>
        <w:shd w:fill="F3F6FA"/>
      </w:pPr>
      <w:r>
        <w:t xml:space="preserve">      "roleFitScore": 88,</w:t>
      </w:r>
    </w:p>
    <w:p>
      <w:pPr>
        <w:pStyle w:val="CodeBlock"/>
        <w:shd w:fill="F3F6FA"/>
      </w:pPr>
      <w:r>
        <w:t xml:space="preserve">      "interviewReadinessScore": 78,</w:t>
      </w:r>
    </w:p>
    <w:p>
      <w:pPr>
        <w:pStyle w:val="CodeBlock"/>
        <w:shd w:fill="F3F6FA"/>
      </w:pPr>
      <w:r>
        <w:t xml:space="preserve">      "profileCompletenessScore": 82,</w:t>
      </w:r>
    </w:p>
    <w:p>
      <w:pPr>
        <w:pStyle w:val="CodeBlock"/>
        <w:shd w:fill="F3F6FA"/>
      </w:pPr>
      <w:r>
        <w:t xml:space="preserve">      "nextBestActions": [</w:t>
      </w:r>
    </w:p>
    <w:p>
      <w:pPr>
        <w:pStyle w:val="CodeBlock"/>
        <w:shd w:fill="F3F6FA"/>
      </w:pPr>
      <w:r>
        <w:t xml:space="preserve">        {</w:t>
      </w:r>
    </w:p>
    <w:p>
      <w:pPr>
        <w:pStyle w:val="CodeBlock"/>
        <w:shd w:fill="F3F6FA"/>
      </w:pPr>
      <w:r>
        <w:t xml:space="preserve">          "id": "action_001",</w:t>
      </w:r>
    </w:p>
    <w:p>
      <w:pPr>
        <w:pStyle w:val="CodeBlock"/>
        <w:shd w:fill="F3F6FA"/>
      </w:pPr>
      <w:r>
        <w:t xml:space="preserve">          "title": "Latih jawaban dengan struktur STAR",</w:t>
      </w:r>
    </w:p>
    <w:p>
      <w:pPr>
        <w:pStyle w:val="CodeBlock"/>
        <w:shd w:fill="F3F6FA"/>
      </w:pPr>
      <w:r>
        <w:t xml:space="preserve">          "description": "Fokus pada pertanyaan behavioral dan evidence.",</w:t>
      </w:r>
    </w:p>
    <w:p>
      <w:pPr>
        <w:pStyle w:val="CodeBlock"/>
        <w:shd w:fill="F3F6FA"/>
      </w:pPr>
      <w:r>
        <w:t xml:space="preserve">          "impactLabel": "Tinggi",</w:t>
      </w:r>
    </w:p>
    <w:p>
      <w:pPr>
        <w:pStyle w:val="CodeBlock"/>
        <w:shd w:fill="F3F6FA"/>
      </w:pPr>
      <w:r>
        <w:t xml:space="preserve">          "impactScoreText": "+8 Interview Readiness",</w:t>
      </w:r>
    </w:p>
    <w:p>
      <w:pPr>
        <w:pStyle w:val="CodeBlock"/>
        <w:shd w:fill="F3F6FA"/>
      </w:pPr>
      <w:r>
        <w:t xml:space="preserve">          "actionType": "practice_interview"</w:t>
      </w:r>
    </w:p>
    <w:p>
      <w:pPr>
        <w:pStyle w:val="CodeBlock"/>
        <w:shd w:fill="F3F6FA"/>
      </w:pPr>
      <w:r>
        <w:t xml:space="preserve">        }</w:t>
      </w:r>
    </w:p>
    <w:p>
      <w:pPr>
        <w:pStyle w:val="CodeBlock"/>
        <w:shd w:fill="F3F6FA"/>
      </w:pPr>
      <w:r>
        <w:t xml:space="preserve">      ],</w:t>
      </w:r>
    </w:p>
    <w:p>
      <w:pPr>
        <w:pStyle w:val="CodeBlock"/>
        <w:shd w:fill="F3F6FA"/>
      </w:pPr>
      <w:r>
        <w:t xml:space="preserve">      "adaptiveInterviewInsight": {</w:t>
      </w:r>
    </w:p>
    <w:p>
      <w:pPr>
        <w:pStyle w:val="CodeBlock"/>
        <w:shd w:fill="F3F6FA"/>
      </w:pPr>
      <w:r>
        <w:t xml:space="preserve">        "lastWeaknesses": [</w:t>
      </w:r>
    </w:p>
    <w:p>
      <w:pPr>
        <w:pStyle w:val="CodeBlock"/>
        <w:shd w:fill="F3F6FA"/>
      </w:pPr>
      <w:r>
        <w:t xml:space="preserve">          "weak_star_structure",</w:t>
      </w:r>
    </w:p>
    <w:p>
      <w:pPr>
        <w:pStyle w:val="CodeBlock"/>
        <w:shd w:fill="F3F6FA"/>
      </w:pPr>
      <w:r>
        <w:t xml:space="preserve">          "weak_evidence"</w:t>
      </w:r>
    </w:p>
    <w:p>
      <w:pPr>
        <w:pStyle w:val="CodeBlock"/>
        <w:shd w:fill="F3F6FA"/>
      </w:pPr>
      <w:r>
        <w:t xml:space="preserve">        ],</w:t>
      </w:r>
    </w:p>
    <w:p>
      <w:pPr>
        <w:pStyle w:val="CodeBlock"/>
        <w:shd w:fill="F3F6FA"/>
      </w:pPr>
      <w:r>
        <w:t xml:space="preserve">        "recommendedFocus": [</w:t>
      </w:r>
    </w:p>
    <w:p>
      <w:pPr>
        <w:pStyle w:val="CodeBlock"/>
        <w:shd w:fill="F3F6FA"/>
      </w:pPr>
      <w:r>
        <w:t xml:space="preserve">          "star_structure",</w:t>
      </w:r>
    </w:p>
    <w:p>
      <w:pPr>
        <w:pStyle w:val="CodeBlock"/>
        <w:shd w:fill="F3F6FA"/>
      </w:pPr>
      <w:r>
        <w:t xml:space="preserve">          "evidence_specificity"</w:t>
      </w:r>
    </w:p>
    <w:p>
      <w:pPr>
        <w:pStyle w:val="CodeBlock"/>
        <w:shd w:fill="F3F6FA"/>
      </w:pPr>
      <w:r>
        <w:t xml:space="preserve">        ],</w:t>
      </w:r>
    </w:p>
    <w:p>
      <w:pPr>
        <w:pStyle w:val="CodeBlock"/>
        <w:shd w:fill="F3F6FA"/>
      </w:pPr>
      <w:r>
        <w:t xml:space="preserve">        "avoidRepeatedQuestions": true</w:t>
      </w:r>
    </w:p>
    <w:p>
      <w:pPr>
        <w:pStyle w:val="CodeBlock"/>
        <w:shd w:fill="F3F6FA"/>
      </w:pPr>
      <w:r>
        <w:t xml:space="preserve">      },</w:t>
      </w:r>
    </w:p>
    <w:p>
      <w:pPr>
        <w:pStyle w:val="CodeBlock"/>
        <w:shd w:fill="F3F6FA"/>
      </w:pPr>
      <w:r>
        <w:t xml:space="preserve">      "canDownloadSummary": false,</w:t>
      </w:r>
    </w:p>
    <w:p>
      <w:pPr>
        <w:pStyle w:val="CodeBlock"/>
        <w:shd w:fill="F3F6FA"/>
      </w:pPr>
      <w:r>
        <w:t xml:space="preserve">      "downloadRequirement": "Tersedia saat skor &gt;= 90"</w:t>
      </w:r>
    </w:p>
    <w:p>
      <w:pPr>
        <w:pStyle w:val="CodeBlock"/>
        <w:shd w:fill="F3F6FA"/>
      </w:pPr>
      <w:r>
        <w:t xml:space="preserve">    }</w:t>
      </w:r>
    </w:p>
    <w:p>
      <w:pPr>
        <w:pStyle w:val="CodeBlock"/>
        <w:shd w:fill="F3F6FA"/>
      </w:pPr>
      <w:r>
        <w:t xml:space="preserve">  }</w:t>
      </w:r>
    </w:p>
    <w:p>
      <w:pPr>
        <w:pStyle w:val="CodeBlock"/>
        <w:shd w:fill="F3F6FA"/>
      </w:pPr>
      <w:r>
        <w:t>}</w:t>
      </w:r>
    </w:p>
    <w:p>
      <w:pPr>
        <w:pStyle w:val="Heading3"/>
        <w:keepNext/>
      </w:pPr>
      <w:r>
        <w:t>7.6.2 Refresh Dashboard Score</w:t>
      </w:r>
    </w:p>
    <w:p>
      <w:pPr>
        <w:pStyle w:val="CodeBlock"/>
        <w:shd w:fill="F3F6FA"/>
      </w:pPr>
      <w:r>
        <w:t>POST /api/v1/dashboard/refresh</w:t>
      </w:r>
    </w:p>
    <w:p>
      <w:pPr>
        <w:pStyle w:val="CodeBlock"/>
        <w:shd w:fill="F3F6FA"/>
      </w:pPr>
      <w:r>
        <w:t>Auth: Bearer Token</w:t>
      </w:r>
    </w:p>
    <w:p>
      <w:pPr>
        <w:pStyle w:val="CodeBlock"/>
        <w:shd w:fill="F3F6FA"/>
      </w:pPr>
      <w:r>
        <w:t>{</w:t>
      </w:r>
    </w:p>
    <w:p>
      <w:pPr>
        <w:pStyle w:val="CodeBlock"/>
        <w:shd w:fill="F3F6FA"/>
      </w:pPr>
      <w:r>
        <w:t xml:space="preserve">  "profileId": "profile_001"</w:t>
      </w:r>
    </w:p>
    <w:p>
      <w:pPr>
        <w:pStyle w:val="CodeBlock"/>
        <w:shd w:fill="F3F6FA"/>
      </w:pPr>
      <w:r>
        <w:t>}</w:t>
      </w:r>
    </w:p>
    <w:p>
      <w:pPr>
        <w:pStyle w:val="Heading3"/>
        <w:keepNext/>
      </w:pPr>
      <w:r>
        <w:t>7.6.3 Download Career Summary</w:t>
      </w:r>
    </w:p>
    <w:p>
      <w:pPr>
        <w:pStyle w:val="CodeBlock"/>
        <w:shd w:fill="F3F6FA"/>
      </w:pPr>
      <w:r>
        <w:t>GET /api/v1/dashboard/summary/download</w:t>
      </w:r>
    </w:p>
    <w:p>
      <w:pPr>
        <w:pStyle w:val="CodeBlock"/>
        <w:shd w:fill="F3F6FA"/>
      </w:pPr>
      <w:r>
        <w:t>Auth: Bearer Token</w:t>
      </w:r>
    </w:p>
    <w:p>
      <w:pPr>
        <w:pStyle w:val="Heading1"/>
        <w:keepNext/>
      </w:pPr>
      <w:r>
        <w:t>8. Admin API Contract</w:t>
      </w:r>
    </w:p>
    <w:p>
      <w:r>
        <w:t>Semua endpoint admin menggunakan prefix /api/v1/admin, wajib Bearer Token, dan user role harus admin.</w:t>
      </w:r>
    </w:p>
    <w:tbl>
      <w:tblPr>
        <w:tblStyle w:val="TableGrid"/>
        <w:tblW w:type="auto" w:w="0"/>
        <w:jc w:val="center"/>
        <w:tblLook w:firstColumn="1" w:firstRow="1" w:lastColumn="0" w:lastRow="0" w:noHBand="0" w:noVBand="1" w:val="04A0"/>
      </w:tblPr>
      <w:tblGrid>
        <w:gridCol w:w="3552"/>
        <w:gridCol w:w="3552"/>
        <w:gridCol w:w="3552"/>
      </w:tblGrid>
      <w:tr>
        <w:tc>
          <w:tcPr>
            <w:tcW w:type="dxa" w:w="1152"/>
            <w:vAlign w:val="top"/>
            <w:shd w:fill="1F4E79"/>
          </w:tcPr>
          <w:p>
            <w:pPr>
              <w:spacing w:after="0"/>
            </w:pPr>
            <w:r/>
            <w:r>
              <w:rPr>
                <w:rFonts w:ascii="Arial" w:hAnsi="Arial" w:eastAsia="Arial"/>
                <w:b/>
                <w:color w:val="FFFFFF"/>
                <w:sz w:val="16"/>
              </w:rPr>
              <w:t>Method</w:t>
            </w:r>
          </w:p>
        </w:tc>
        <w:tc>
          <w:tcPr>
            <w:tcW w:type="dxa" w:w="4752"/>
            <w:vAlign w:val="top"/>
            <w:shd w:fill="1F4E79"/>
          </w:tcPr>
          <w:p>
            <w:pPr>
              <w:spacing w:after="0"/>
            </w:pPr>
            <w:r/>
            <w:r>
              <w:rPr>
                <w:rFonts w:ascii="Arial" w:hAnsi="Arial" w:eastAsia="Arial"/>
                <w:b/>
                <w:color w:val="FFFFFF"/>
                <w:sz w:val="16"/>
              </w:rPr>
              <w:t>Endpoint</w:t>
            </w:r>
          </w:p>
        </w:tc>
        <w:tc>
          <w:tcPr>
            <w:tcW w:type="dxa" w:w="4752"/>
            <w:vAlign w:val="top"/>
            <w:shd w:fill="1F4E79"/>
          </w:tcPr>
          <w:p>
            <w:pPr>
              <w:spacing w:after="0"/>
            </w:pPr>
            <w:r/>
            <w:r>
              <w:rPr>
                <w:rFonts w:ascii="Arial" w:hAnsi="Arial" w:eastAsia="Arial"/>
                <w:b/>
                <w:color w:val="FFFFFF"/>
                <w:sz w:val="16"/>
              </w:rPr>
              <w:t>Purpose</w:t>
            </w:r>
          </w:p>
        </w:tc>
      </w:tr>
      <w:tr>
        <w:tc>
          <w:tcPr>
            <w:tcW w:type="dxa" w:w="1152"/>
            <w:vAlign w:val="top"/>
          </w:tcPr>
          <w:p>
            <w:pPr>
              <w:spacing w:after="0"/>
            </w:pPr>
            <w:r/>
            <w:r>
              <w:rPr>
                <w:rFonts w:ascii="Arial" w:hAnsi="Arial" w:eastAsia="Arial"/>
                <w:b w:val="0"/>
                <w:sz w:val="16"/>
              </w:rPr>
              <w:t>GET</w:t>
            </w:r>
          </w:p>
        </w:tc>
        <w:tc>
          <w:tcPr>
            <w:tcW w:type="dxa" w:w="4752"/>
            <w:vAlign w:val="top"/>
          </w:tcPr>
          <w:p>
            <w:pPr>
              <w:spacing w:after="0"/>
            </w:pPr>
            <w:r/>
            <w:r>
              <w:rPr>
                <w:rFonts w:ascii="Arial" w:hAnsi="Arial" w:eastAsia="Arial"/>
                <w:b w:val="0"/>
                <w:sz w:val="16"/>
              </w:rPr>
              <w:t>/api/v1/admin/users</w:t>
            </w:r>
          </w:p>
        </w:tc>
        <w:tc>
          <w:tcPr>
            <w:tcW w:type="dxa" w:w="4752"/>
            <w:vAlign w:val="top"/>
          </w:tcPr>
          <w:p>
            <w:pPr>
              <w:spacing w:after="0"/>
            </w:pPr>
            <w:r/>
            <w:r>
              <w:rPr>
                <w:rFonts w:ascii="Arial" w:hAnsi="Arial" w:eastAsia="Arial"/>
                <w:b w:val="0"/>
                <w:sz w:val="16"/>
              </w:rPr>
              <w:t>User management sederhana</w:t>
            </w:r>
          </w:p>
        </w:tc>
      </w:tr>
      <w:tr>
        <w:tc>
          <w:tcPr>
            <w:tcW w:type="dxa" w:w="1152"/>
            <w:vAlign w:val="top"/>
          </w:tcPr>
          <w:p>
            <w:pPr>
              <w:spacing w:after="0"/>
            </w:pPr>
            <w:r/>
            <w:r>
              <w:rPr>
                <w:rFonts w:ascii="Arial" w:hAnsi="Arial" w:eastAsia="Arial"/>
                <w:b w:val="0"/>
                <w:sz w:val="16"/>
              </w:rPr>
              <w:t>GET</w:t>
            </w:r>
          </w:p>
        </w:tc>
        <w:tc>
          <w:tcPr>
            <w:tcW w:type="dxa" w:w="4752"/>
            <w:vAlign w:val="top"/>
          </w:tcPr>
          <w:p>
            <w:pPr>
              <w:spacing w:after="0"/>
            </w:pPr>
            <w:r/>
            <w:r>
              <w:rPr>
                <w:rFonts w:ascii="Arial" w:hAnsi="Arial" w:eastAsia="Arial"/>
                <w:b w:val="0"/>
                <w:sz w:val="16"/>
              </w:rPr>
              <w:t>/api/v1/admin/analytics</w:t>
            </w:r>
          </w:p>
        </w:tc>
        <w:tc>
          <w:tcPr>
            <w:tcW w:type="dxa" w:w="4752"/>
            <w:vAlign w:val="top"/>
          </w:tcPr>
          <w:p>
            <w:pPr>
              <w:spacing w:after="0"/>
            </w:pPr>
            <w:r/>
            <w:r>
              <w:rPr>
                <w:rFonts w:ascii="Arial" w:hAnsi="Arial" w:eastAsia="Arial"/>
                <w:b w:val="0"/>
                <w:sz w:val="16"/>
              </w:rPr>
              <w:t>Admin analytics dashboard</w:t>
            </w:r>
          </w:p>
        </w:tc>
      </w:tr>
      <w:tr>
        <w:tc>
          <w:tcPr>
            <w:tcW w:type="dxa" w:w="1152"/>
            <w:vAlign w:val="top"/>
          </w:tcPr>
          <w:p>
            <w:pPr>
              <w:spacing w:after="0"/>
            </w:pPr>
            <w:r/>
            <w:r>
              <w:rPr>
                <w:rFonts w:ascii="Arial" w:hAnsi="Arial" w:eastAsia="Arial"/>
                <w:b w:val="0"/>
                <w:sz w:val="16"/>
              </w:rPr>
              <w:t>POST</w:t>
            </w:r>
          </w:p>
        </w:tc>
        <w:tc>
          <w:tcPr>
            <w:tcW w:type="dxa" w:w="4752"/>
            <w:vAlign w:val="top"/>
          </w:tcPr>
          <w:p>
            <w:pPr>
              <w:spacing w:after="0"/>
            </w:pPr>
            <w:r/>
            <w:r>
              <w:rPr>
                <w:rFonts w:ascii="Arial" w:hAnsi="Arial" w:eastAsia="Arial"/>
                <w:b w:val="0"/>
                <w:sz w:val="16"/>
              </w:rPr>
              <w:t>/api/v1/admin/domains</w:t>
            </w:r>
          </w:p>
        </w:tc>
        <w:tc>
          <w:tcPr>
            <w:tcW w:type="dxa" w:w="4752"/>
            <w:vAlign w:val="top"/>
          </w:tcPr>
          <w:p>
            <w:pPr>
              <w:spacing w:after="0"/>
            </w:pPr>
            <w:r/>
            <w:r>
              <w:rPr>
                <w:rFonts w:ascii="Arial" w:hAnsi="Arial" w:eastAsia="Arial"/>
                <w:b w:val="0"/>
                <w:sz w:val="16"/>
              </w:rPr>
              <w:t>Create domain</w:t>
            </w:r>
          </w:p>
        </w:tc>
      </w:tr>
      <w:tr>
        <w:tc>
          <w:tcPr>
            <w:tcW w:type="dxa" w:w="1152"/>
            <w:vAlign w:val="top"/>
          </w:tcPr>
          <w:p>
            <w:pPr>
              <w:spacing w:after="0"/>
            </w:pPr>
            <w:r/>
            <w:r>
              <w:rPr>
                <w:rFonts w:ascii="Arial" w:hAnsi="Arial" w:eastAsia="Arial"/>
                <w:b w:val="0"/>
                <w:sz w:val="16"/>
              </w:rPr>
              <w:t>PATCH</w:t>
            </w:r>
          </w:p>
        </w:tc>
        <w:tc>
          <w:tcPr>
            <w:tcW w:type="dxa" w:w="4752"/>
            <w:vAlign w:val="top"/>
          </w:tcPr>
          <w:p>
            <w:pPr>
              <w:spacing w:after="0"/>
            </w:pPr>
            <w:r/>
            <w:r>
              <w:rPr>
                <w:rFonts w:ascii="Arial" w:hAnsi="Arial" w:eastAsia="Arial"/>
                <w:b w:val="0"/>
                <w:sz w:val="16"/>
              </w:rPr>
              <w:t>/api/v1/admin/domains/:id</w:t>
            </w:r>
          </w:p>
        </w:tc>
        <w:tc>
          <w:tcPr>
            <w:tcW w:type="dxa" w:w="4752"/>
            <w:vAlign w:val="top"/>
          </w:tcPr>
          <w:p>
            <w:pPr>
              <w:spacing w:after="0"/>
            </w:pPr>
            <w:r/>
            <w:r>
              <w:rPr>
                <w:rFonts w:ascii="Arial" w:hAnsi="Arial" w:eastAsia="Arial"/>
                <w:b w:val="0"/>
                <w:sz w:val="16"/>
              </w:rPr>
              <w:t>Update domain</w:t>
            </w:r>
          </w:p>
        </w:tc>
      </w:tr>
      <w:tr>
        <w:tc>
          <w:tcPr>
            <w:tcW w:type="dxa" w:w="1152"/>
            <w:vAlign w:val="top"/>
          </w:tcPr>
          <w:p>
            <w:pPr>
              <w:spacing w:after="0"/>
            </w:pPr>
            <w:r/>
            <w:r>
              <w:rPr>
                <w:rFonts w:ascii="Arial" w:hAnsi="Arial" w:eastAsia="Arial"/>
                <w:b w:val="0"/>
                <w:sz w:val="16"/>
              </w:rPr>
              <w:t>DELETE</w:t>
            </w:r>
          </w:p>
        </w:tc>
        <w:tc>
          <w:tcPr>
            <w:tcW w:type="dxa" w:w="4752"/>
            <w:vAlign w:val="top"/>
          </w:tcPr>
          <w:p>
            <w:pPr>
              <w:spacing w:after="0"/>
            </w:pPr>
            <w:r/>
            <w:r>
              <w:rPr>
                <w:rFonts w:ascii="Arial" w:hAnsi="Arial" w:eastAsia="Arial"/>
                <w:b w:val="0"/>
                <w:sz w:val="16"/>
              </w:rPr>
              <w:t>/api/v1/admin/domains/:id</w:t>
            </w:r>
          </w:p>
        </w:tc>
        <w:tc>
          <w:tcPr>
            <w:tcW w:type="dxa" w:w="4752"/>
            <w:vAlign w:val="top"/>
          </w:tcPr>
          <w:p>
            <w:pPr>
              <w:spacing w:after="0"/>
            </w:pPr>
            <w:r/>
            <w:r>
              <w:rPr>
                <w:rFonts w:ascii="Arial" w:hAnsi="Arial" w:eastAsia="Arial"/>
                <w:b w:val="0"/>
                <w:sz w:val="16"/>
              </w:rPr>
              <w:t>Delete domain</w:t>
            </w:r>
          </w:p>
        </w:tc>
      </w:tr>
      <w:tr>
        <w:tc>
          <w:tcPr>
            <w:tcW w:type="dxa" w:w="1152"/>
            <w:vAlign w:val="top"/>
          </w:tcPr>
          <w:p>
            <w:pPr>
              <w:spacing w:after="0"/>
            </w:pPr>
            <w:r/>
            <w:r>
              <w:rPr>
                <w:rFonts w:ascii="Arial" w:hAnsi="Arial" w:eastAsia="Arial"/>
                <w:b w:val="0"/>
                <w:sz w:val="16"/>
              </w:rPr>
              <w:t>POST</w:t>
            </w:r>
          </w:p>
        </w:tc>
        <w:tc>
          <w:tcPr>
            <w:tcW w:type="dxa" w:w="4752"/>
            <w:vAlign w:val="top"/>
          </w:tcPr>
          <w:p>
            <w:pPr>
              <w:spacing w:after="0"/>
            </w:pPr>
            <w:r/>
            <w:r>
              <w:rPr>
                <w:rFonts w:ascii="Arial" w:hAnsi="Arial" w:eastAsia="Arial"/>
                <w:b w:val="0"/>
                <w:sz w:val="16"/>
              </w:rPr>
              <w:t>/api/v1/admin/role-families</w:t>
            </w:r>
          </w:p>
        </w:tc>
        <w:tc>
          <w:tcPr>
            <w:tcW w:type="dxa" w:w="4752"/>
            <w:vAlign w:val="top"/>
          </w:tcPr>
          <w:p>
            <w:pPr>
              <w:spacing w:after="0"/>
            </w:pPr>
            <w:r/>
            <w:r>
              <w:rPr>
                <w:rFonts w:ascii="Arial" w:hAnsi="Arial" w:eastAsia="Arial"/>
                <w:b w:val="0"/>
                <w:sz w:val="16"/>
              </w:rPr>
              <w:t>Create role family</w:t>
            </w:r>
          </w:p>
        </w:tc>
      </w:tr>
      <w:tr>
        <w:tc>
          <w:tcPr>
            <w:tcW w:type="dxa" w:w="1152"/>
            <w:vAlign w:val="top"/>
          </w:tcPr>
          <w:p>
            <w:pPr>
              <w:spacing w:after="0"/>
            </w:pPr>
            <w:r/>
            <w:r>
              <w:rPr>
                <w:rFonts w:ascii="Arial" w:hAnsi="Arial" w:eastAsia="Arial"/>
                <w:b w:val="0"/>
                <w:sz w:val="16"/>
              </w:rPr>
              <w:t>PATCH</w:t>
            </w:r>
          </w:p>
        </w:tc>
        <w:tc>
          <w:tcPr>
            <w:tcW w:type="dxa" w:w="4752"/>
            <w:vAlign w:val="top"/>
          </w:tcPr>
          <w:p>
            <w:pPr>
              <w:spacing w:after="0"/>
            </w:pPr>
            <w:r/>
            <w:r>
              <w:rPr>
                <w:rFonts w:ascii="Arial" w:hAnsi="Arial" w:eastAsia="Arial"/>
                <w:b w:val="0"/>
                <w:sz w:val="16"/>
              </w:rPr>
              <w:t>/api/v1/admin/role-families/:id</w:t>
            </w:r>
          </w:p>
        </w:tc>
        <w:tc>
          <w:tcPr>
            <w:tcW w:type="dxa" w:w="4752"/>
            <w:vAlign w:val="top"/>
          </w:tcPr>
          <w:p>
            <w:pPr>
              <w:spacing w:after="0"/>
            </w:pPr>
            <w:r/>
            <w:r>
              <w:rPr>
                <w:rFonts w:ascii="Arial" w:hAnsi="Arial" w:eastAsia="Arial"/>
                <w:b w:val="0"/>
                <w:sz w:val="16"/>
              </w:rPr>
              <w:t>Update role family</w:t>
            </w:r>
          </w:p>
        </w:tc>
      </w:tr>
      <w:tr>
        <w:tc>
          <w:tcPr>
            <w:tcW w:type="dxa" w:w="1152"/>
            <w:vAlign w:val="top"/>
          </w:tcPr>
          <w:p>
            <w:pPr>
              <w:spacing w:after="0"/>
            </w:pPr>
            <w:r/>
            <w:r>
              <w:rPr>
                <w:rFonts w:ascii="Arial" w:hAnsi="Arial" w:eastAsia="Arial"/>
                <w:b w:val="0"/>
                <w:sz w:val="16"/>
              </w:rPr>
              <w:t>DELETE</w:t>
            </w:r>
          </w:p>
        </w:tc>
        <w:tc>
          <w:tcPr>
            <w:tcW w:type="dxa" w:w="4752"/>
            <w:vAlign w:val="top"/>
          </w:tcPr>
          <w:p>
            <w:pPr>
              <w:spacing w:after="0"/>
            </w:pPr>
            <w:r/>
            <w:r>
              <w:rPr>
                <w:rFonts w:ascii="Arial" w:hAnsi="Arial" w:eastAsia="Arial"/>
                <w:b w:val="0"/>
                <w:sz w:val="16"/>
              </w:rPr>
              <w:t>/api/v1/admin/role-families/:id</w:t>
            </w:r>
          </w:p>
        </w:tc>
        <w:tc>
          <w:tcPr>
            <w:tcW w:type="dxa" w:w="4752"/>
            <w:vAlign w:val="top"/>
          </w:tcPr>
          <w:p>
            <w:pPr>
              <w:spacing w:after="0"/>
            </w:pPr>
            <w:r/>
            <w:r>
              <w:rPr>
                <w:rFonts w:ascii="Arial" w:hAnsi="Arial" w:eastAsia="Arial"/>
                <w:b w:val="0"/>
                <w:sz w:val="16"/>
              </w:rPr>
              <w:t>Delete role family</w:t>
            </w:r>
          </w:p>
        </w:tc>
      </w:tr>
      <w:tr>
        <w:tc>
          <w:tcPr>
            <w:tcW w:type="dxa" w:w="1152"/>
            <w:vAlign w:val="top"/>
          </w:tcPr>
          <w:p>
            <w:pPr>
              <w:spacing w:after="0"/>
            </w:pPr>
            <w:r/>
            <w:r>
              <w:rPr>
                <w:rFonts w:ascii="Arial" w:hAnsi="Arial" w:eastAsia="Arial"/>
                <w:b w:val="0"/>
                <w:sz w:val="16"/>
              </w:rPr>
              <w:t>POST</w:t>
            </w:r>
          </w:p>
        </w:tc>
        <w:tc>
          <w:tcPr>
            <w:tcW w:type="dxa" w:w="4752"/>
            <w:vAlign w:val="top"/>
          </w:tcPr>
          <w:p>
            <w:pPr>
              <w:spacing w:after="0"/>
            </w:pPr>
            <w:r/>
            <w:r>
              <w:rPr>
                <w:rFonts w:ascii="Arial" w:hAnsi="Arial" w:eastAsia="Arial"/>
                <w:b w:val="0"/>
                <w:sz w:val="16"/>
              </w:rPr>
              <w:t>/api/v1/admin/roles</w:t>
            </w:r>
          </w:p>
        </w:tc>
        <w:tc>
          <w:tcPr>
            <w:tcW w:type="dxa" w:w="4752"/>
            <w:vAlign w:val="top"/>
          </w:tcPr>
          <w:p>
            <w:pPr>
              <w:spacing w:after="0"/>
            </w:pPr>
            <w:r/>
            <w:r>
              <w:rPr>
                <w:rFonts w:ascii="Arial" w:hAnsi="Arial" w:eastAsia="Arial"/>
                <w:b w:val="0"/>
                <w:sz w:val="16"/>
              </w:rPr>
              <w:t>Create role</w:t>
            </w:r>
          </w:p>
        </w:tc>
      </w:tr>
      <w:tr>
        <w:tc>
          <w:tcPr>
            <w:tcW w:type="dxa" w:w="1152"/>
            <w:vAlign w:val="top"/>
          </w:tcPr>
          <w:p>
            <w:pPr>
              <w:spacing w:after="0"/>
            </w:pPr>
            <w:r/>
            <w:r>
              <w:rPr>
                <w:rFonts w:ascii="Arial" w:hAnsi="Arial" w:eastAsia="Arial"/>
                <w:b w:val="0"/>
                <w:sz w:val="16"/>
              </w:rPr>
              <w:t>PATCH</w:t>
            </w:r>
          </w:p>
        </w:tc>
        <w:tc>
          <w:tcPr>
            <w:tcW w:type="dxa" w:w="4752"/>
            <w:vAlign w:val="top"/>
          </w:tcPr>
          <w:p>
            <w:pPr>
              <w:spacing w:after="0"/>
            </w:pPr>
            <w:r/>
            <w:r>
              <w:rPr>
                <w:rFonts w:ascii="Arial" w:hAnsi="Arial" w:eastAsia="Arial"/>
                <w:b w:val="0"/>
                <w:sz w:val="16"/>
              </w:rPr>
              <w:t>/api/v1/admin/roles/:id</w:t>
            </w:r>
          </w:p>
        </w:tc>
        <w:tc>
          <w:tcPr>
            <w:tcW w:type="dxa" w:w="4752"/>
            <w:vAlign w:val="top"/>
          </w:tcPr>
          <w:p>
            <w:pPr>
              <w:spacing w:after="0"/>
            </w:pPr>
            <w:r/>
            <w:r>
              <w:rPr>
                <w:rFonts w:ascii="Arial" w:hAnsi="Arial" w:eastAsia="Arial"/>
                <w:b w:val="0"/>
                <w:sz w:val="16"/>
              </w:rPr>
              <w:t>Update role</w:t>
            </w:r>
          </w:p>
        </w:tc>
      </w:tr>
      <w:tr>
        <w:tc>
          <w:tcPr>
            <w:tcW w:type="dxa" w:w="1152"/>
            <w:vAlign w:val="top"/>
          </w:tcPr>
          <w:p>
            <w:pPr>
              <w:spacing w:after="0"/>
            </w:pPr>
            <w:r/>
            <w:r>
              <w:rPr>
                <w:rFonts w:ascii="Arial" w:hAnsi="Arial" w:eastAsia="Arial"/>
                <w:b w:val="0"/>
                <w:sz w:val="16"/>
              </w:rPr>
              <w:t>DELETE</w:t>
            </w:r>
          </w:p>
        </w:tc>
        <w:tc>
          <w:tcPr>
            <w:tcW w:type="dxa" w:w="4752"/>
            <w:vAlign w:val="top"/>
          </w:tcPr>
          <w:p>
            <w:pPr>
              <w:spacing w:after="0"/>
            </w:pPr>
            <w:r/>
            <w:r>
              <w:rPr>
                <w:rFonts w:ascii="Arial" w:hAnsi="Arial" w:eastAsia="Arial"/>
                <w:b w:val="0"/>
                <w:sz w:val="16"/>
              </w:rPr>
              <w:t>/api/v1/admin/roles/:id</w:t>
            </w:r>
          </w:p>
        </w:tc>
        <w:tc>
          <w:tcPr>
            <w:tcW w:type="dxa" w:w="4752"/>
            <w:vAlign w:val="top"/>
          </w:tcPr>
          <w:p>
            <w:pPr>
              <w:spacing w:after="0"/>
            </w:pPr>
            <w:r/>
            <w:r>
              <w:rPr>
                <w:rFonts w:ascii="Arial" w:hAnsi="Arial" w:eastAsia="Arial"/>
                <w:b w:val="0"/>
                <w:sz w:val="16"/>
              </w:rPr>
              <w:t>Delete role</w:t>
            </w:r>
          </w:p>
        </w:tc>
      </w:tr>
      <w:tr>
        <w:tc>
          <w:tcPr>
            <w:tcW w:type="dxa" w:w="1152"/>
            <w:vAlign w:val="top"/>
          </w:tcPr>
          <w:p>
            <w:pPr>
              <w:spacing w:after="0"/>
            </w:pPr>
            <w:r/>
            <w:r>
              <w:rPr>
                <w:rFonts w:ascii="Arial" w:hAnsi="Arial" w:eastAsia="Arial"/>
                <w:b w:val="0"/>
                <w:sz w:val="16"/>
              </w:rPr>
              <w:t>PATCH</w:t>
            </w:r>
          </w:p>
        </w:tc>
        <w:tc>
          <w:tcPr>
            <w:tcW w:type="dxa" w:w="4752"/>
            <w:vAlign w:val="top"/>
          </w:tcPr>
          <w:p>
            <w:pPr>
              <w:spacing w:after="0"/>
            </w:pPr>
            <w:r/>
            <w:r>
              <w:rPr>
                <w:rFonts w:ascii="Arial" w:hAnsi="Arial" w:eastAsia="Arial"/>
                <w:b w:val="0"/>
                <w:sz w:val="16"/>
              </w:rPr>
              <w:t>/api/v1/admin/roles/:id/competency-map</w:t>
            </w:r>
          </w:p>
        </w:tc>
        <w:tc>
          <w:tcPr>
            <w:tcW w:type="dxa" w:w="4752"/>
            <w:vAlign w:val="top"/>
          </w:tcPr>
          <w:p>
            <w:pPr>
              <w:spacing w:after="0"/>
            </w:pPr>
            <w:r/>
            <w:r>
              <w:rPr>
                <w:rFonts w:ascii="Arial" w:hAnsi="Arial" w:eastAsia="Arial"/>
                <w:b w:val="0"/>
                <w:sz w:val="16"/>
              </w:rPr>
              <w:t>Update skill, tools, question seed, dan competency map role</w:t>
            </w:r>
          </w:p>
        </w:tc>
      </w:tr>
    </w:tbl>
    <w:p/>
    <w:p>
      <w:pPr>
        <w:pStyle w:val="Heading3"/>
        <w:keepNext/>
      </w:pPr>
      <w:r>
        <w:t>8.1 Admin Analytics Response Example</w:t>
      </w:r>
    </w:p>
    <w:p>
      <w:pPr>
        <w:pStyle w:val="CodeBlock"/>
        <w:shd w:fill="F3F6FA"/>
      </w:pPr>
      <w:r>
        <w:t>{</w:t>
      </w:r>
    </w:p>
    <w:p>
      <w:pPr>
        <w:pStyle w:val="CodeBlock"/>
        <w:shd w:fill="F3F6FA"/>
      </w:pPr>
      <w:r>
        <w:t xml:space="preserve">  "success": true,</w:t>
      </w:r>
    </w:p>
    <w:p>
      <w:pPr>
        <w:pStyle w:val="CodeBlock"/>
        <w:shd w:fill="F3F6FA"/>
      </w:pPr>
      <w:r>
        <w:t xml:space="preserve">  "message": "Admin analytics fetched successfully",</w:t>
      </w:r>
    </w:p>
    <w:p>
      <w:pPr>
        <w:pStyle w:val="CodeBlock"/>
        <w:shd w:fill="F3F6FA"/>
      </w:pPr>
      <w:r>
        <w:t xml:space="preserve">  "data": {</w:t>
      </w:r>
    </w:p>
    <w:p>
      <w:pPr>
        <w:pStyle w:val="CodeBlock"/>
        <w:shd w:fill="F3F6FA"/>
      </w:pPr>
      <w:r>
        <w:t xml:space="preserve">    "analytics": {</w:t>
      </w:r>
    </w:p>
    <w:p>
      <w:pPr>
        <w:pStyle w:val="CodeBlock"/>
        <w:shd w:fill="F3F6FA"/>
      </w:pPr>
      <w:r>
        <w:t xml:space="preserve">      "totalUsers": 120,</w:t>
      </w:r>
    </w:p>
    <w:p>
      <w:pPr>
        <w:pStyle w:val="CodeBlock"/>
        <w:shd w:fill="F3F6FA"/>
      </w:pPr>
      <w:r>
        <w:t xml:space="preserve">      "activeUsers": 95,</w:t>
      </w:r>
    </w:p>
    <w:p>
      <w:pPr>
        <w:pStyle w:val="CodeBlock"/>
        <w:shd w:fill="F3F6FA"/>
      </w:pPr>
      <w:r>
        <w:t xml:space="preserve">      "totalCompletedInterviews": 320,</w:t>
      </w:r>
    </w:p>
    <w:p>
      <w:pPr>
        <w:pStyle w:val="CodeBlock"/>
        <w:shd w:fill="F3F6FA"/>
      </w:pPr>
      <w:r>
        <w:t xml:space="preserve">      "totalCvUploaded": 80,</w:t>
      </w:r>
    </w:p>
    <w:p>
      <w:pPr>
        <w:pStyle w:val="CodeBlock"/>
        <w:shd w:fill="F3F6FA"/>
      </w:pPr>
      <w:r>
        <w:t xml:space="preserve">      "totalManualProfiles": 40,</w:t>
      </w:r>
    </w:p>
    <w:p>
      <w:pPr>
        <w:pStyle w:val="CodeBlock"/>
        <w:shd w:fill="F3F6FA"/>
      </w:pPr>
      <w:r>
        <w:t xml:space="preserve">      "averageCareerReadinessScore": 76,</w:t>
      </w:r>
    </w:p>
    <w:p>
      <w:pPr>
        <w:pStyle w:val="CodeBlock"/>
        <w:shd w:fill="F3F6FA"/>
      </w:pPr>
      <w:r>
        <w:t xml:space="preserve">      "averageEvidenceScore": 72,</w:t>
      </w:r>
    </w:p>
    <w:p>
      <w:pPr>
        <w:pStyle w:val="CodeBlock"/>
        <w:shd w:fill="F3F6FA"/>
      </w:pPr>
      <w:r>
        <w:t xml:space="preserve">      "mostSelectedRoles": [</w:t>
      </w:r>
    </w:p>
    <w:p>
      <w:pPr>
        <w:pStyle w:val="CodeBlock"/>
        <w:shd w:fill="F3F6FA"/>
      </w:pPr>
      <w:r>
        <w:t xml:space="preserve">        {</w:t>
      </w:r>
    </w:p>
    <w:p>
      <w:pPr>
        <w:pStyle w:val="CodeBlock"/>
        <w:shd w:fill="F3F6FA"/>
      </w:pPr>
      <w:r>
        <w:t xml:space="preserve">          "roleName": "Product Analyst",</w:t>
      </w:r>
    </w:p>
    <w:p>
      <w:pPr>
        <w:pStyle w:val="CodeBlock"/>
        <w:shd w:fill="F3F6FA"/>
      </w:pPr>
      <w:r>
        <w:t xml:space="preserve">          "count": 32</w:t>
      </w:r>
    </w:p>
    <w:p>
      <w:pPr>
        <w:pStyle w:val="CodeBlock"/>
        <w:shd w:fill="F3F6FA"/>
      </w:pPr>
      <w:r>
        <w:t xml:space="preserve">        }</w:t>
      </w:r>
    </w:p>
    <w:p>
      <w:pPr>
        <w:pStyle w:val="CodeBlock"/>
        <w:shd w:fill="F3F6FA"/>
      </w:pPr>
      <w:r>
        <w:t xml:space="preserve">      ],</w:t>
      </w:r>
    </w:p>
    <w:p>
      <w:pPr>
        <w:pStyle w:val="CodeBlock"/>
        <w:shd w:fill="F3F6FA"/>
      </w:pPr>
      <w:r>
        <w:t xml:space="preserve">      "mostCommonWeaknesses": [</w:t>
      </w:r>
    </w:p>
    <w:p>
      <w:pPr>
        <w:pStyle w:val="CodeBlock"/>
        <w:shd w:fill="F3F6FA"/>
      </w:pPr>
      <w:r>
        <w:t xml:space="preserve">        {</w:t>
      </w:r>
    </w:p>
    <w:p>
      <w:pPr>
        <w:pStyle w:val="CodeBlock"/>
        <w:shd w:fill="F3F6FA"/>
      </w:pPr>
      <w:r>
        <w:t xml:space="preserve">          "weakness": "weak_star_structure",</w:t>
      </w:r>
    </w:p>
    <w:p>
      <w:pPr>
        <w:pStyle w:val="CodeBlock"/>
        <w:shd w:fill="F3F6FA"/>
      </w:pPr>
      <w:r>
        <w:t xml:space="preserve">          "count": 84</w:t>
      </w:r>
    </w:p>
    <w:p>
      <w:pPr>
        <w:pStyle w:val="CodeBlock"/>
        <w:shd w:fill="F3F6FA"/>
      </w:pPr>
      <w:r>
        <w:t xml:space="preserve">        },</w:t>
      </w:r>
    </w:p>
    <w:p>
      <w:pPr>
        <w:pStyle w:val="CodeBlock"/>
        <w:shd w:fill="F3F6FA"/>
      </w:pPr>
      <w:r>
        <w:t xml:space="preserve">        {</w:t>
      </w:r>
    </w:p>
    <w:p>
      <w:pPr>
        <w:pStyle w:val="CodeBlock"/>
        <w:shd w:fill="F3F6FA"/>
      </w:pPr>
      <w:r>
        <w:t xml:space="preserve">          "weakness": "missing_impact",</w:t>
      </w:r>
    </w:p>
    <w:p>
      <w:pPr>
        <w:pStyle w:val="CodeBlock"/>
        <w:shd w:fill="F3F6FA"/>
      </w:pPr>
      <w:r>
        <w:t xml:space="preserve">          "count": 63</w:t>
      </w:r>
    </w:p>
    <w:p>
      <w:pPr>
        <w:pStyle w:val="CodeBlock"/>
        <w:shd w:fill="F3F6FA"/>
      </w:pPr>
      <w:r>
        <w:t xml:space="preserve">        }</w:t>
      </w:r>
    </w:p>
    <w:p>
      <w:pPr>
        <w:pStyle w:val="CodeBlock"/>
        <w:shd w:fill="F3F6FA"/>
      </w:pPr>
      <w:r>
        <w:t xml:space="preserve">      ],</w:t>
      </w:r>
    </w:p>
    <w:p>
      <w:pPr>
        <w:pStyle w:val="CodeBlock"/>
        <w:shd w:fill="F3F6FA"/>
      </w:pPr>
      <w:r>
        <w:t xml:space="preserve">      "cvUploadRatio": 66.7,</w:t>
      </w:r>
    </w:p>
    <w:p>
      <w:pPr>
        <w:pStyle w:val="CodeBlock"/>
        <w:shd w:fill="F3F6FA"/>
      </w:pPr>
      <w:r>
        <w:t xml:space="preserve">      "manualProfileRatio": 33.3,</w:t>
      </w:r>
    </w:p>
    <w:p>
      <w:pPr>
        <w:pStyle w:val="CodeBlock"/>
        <w:shd w:fill="F3F6FA"/>
      </w:pPr>
      <w:r>
        <w:t xml:space="preserve">      "interviewCompletionRate": 82,</w:t>
      </w:r>
    </w:p>
    <w:p>
      <w:pPr>
        <w:pStyle w:val="CodeBlock"/>
        <w:shd w:fill="F3F6FA"/>
      </w:pPr>
      <w:r>
        <w:t xml:space="preserve">      "repeatInterviewRate": 41,</w:t>
      </w:r>
    </w:p>
    <w:p>
      <w:pPr>
        <w:pStyle w:val="CodeBlock"/>
        <w:shd w:fill="F3F6FA"/>
      </w:pPr>
      <w:r>
        <w:t xml:space="preserve">      "adaptiveQuestionReuseRate": 0</w:t>
      </w:r>
    </w:p>
    <w:p>
      <w:pPr>
        <w:pStyle w:val="CodeBlock"/>
        <w:shd w:fill="F3F6FA"/>
      </w:pPr>
      <w:r>
        <w:t xml:space="preserve">    }</w:t>
      </w:r>
    </w:p>
    <w:p>
      <w:pPr>
        <w:pStyle w:val="CodeBlock"/>
        <w:shd w:fill="F3F6FA"/>
      </w:pPr>
      <w:r>
        <w:t xml:space="preserve">  }</w:t>
      </w:r>
    </w:p>
    <w:p>
      <w:pPr>
        <w:pStyle w:val="CodeBlock"/>
        <w:shd w:fill="F3F6FA"/>
      </w:pPr>
      <w:r>
        <w:t>}</w:t>
      </w:r>
    </w:p>
    <w:p>
      <w:pPr>
        <w:pStyle w:val="Heading1"/>
        <w:keepNext/>
      </w:pPr>
      <w:r>
        <w:t>9. Backend ↔ FastAPI AI Service Contract</w:t>
      </w:r>
    </w:p>
    <w:p>
      <w:r>
        <w:t>Base AI URL: http://localhost:8000/v1. Frontend tidak boleh memanggil endpoint ini langsung.</w:t>
      </w:r>
    </w:p>
    <w:tbl>
      <w:tblPr>
        <w:tblStyle w:val="TableGrid"/>
        <w:tblW w:type="auto" w:w="0"/>
        <w:jc w:val="center"/>
        <w:tblLook w:firstColumn="1" w:firstRow="1" w:lastColumn="0" w:lastRow="0" w:noHBand="0" w:noVBand="1" w:val="04A0"/>
      </w:tblPr>
      <w:tblGrid>
        <w:gridCol w:w="3552"/>
        <w:gridCol w:w="3552"/>
        <w:gridCol w:w="3552"/>
      </w:tblGrid>
      <w:tr>
        <w:tc>
          <w:tcPr>
            <w:tcW w:type="dxa" w:w="1152"/>
            <w:vAlign w:val="top"/>
            <w:shd w:fill="1F4E79"/>
          </w:tcPr>
          <w:p>
            <w:pPr>
              <w:spacing w:after="0"/>
            </w:pPr>
            <w:r/>
            <w:r>
              <w:rPr>
                <w:rFonts w:ascii="Arial" w:hAnsi="Arial" w:eastAsia="Arial"/>
                <w:b/>
                <w:color w:val="FFFFFF"/>
                <w:sz w:val="16"/>
              </w:rPr>
              <w:t>Method</w:t>
            </w:r>
          </w:p>
        </w:tc>
        <w:tc>
          <w:tcPr>
            <w:tcW w:type="dxa" w:w="4608"/>
            <w:vAlign w:val="top"/>
            <w:shd w:fill="1F4E79"/>
          </w:tcPr>
          <w:p>
            <w:pPr>
              <w:spacing w:after="0"/>
            </w:pPr>
            <w:r/>
            <w:r>
              <w:rPr>
                <w:rFonts w:ascii="Arial" w:hAnsi="Arial" w:eastAsia="Arial"/>
                <w:b/>
                <w:color w:val="FFFFFF"/>
                <w:sz w:val="16"/>
              </w:rPr>
              <w:t>Endpoint</w:t>
            </w:r>
          </w:p>
        </w:tc>
        <w:tc>
          <w:tcPr>
            <w:tcW w:type="dxa" w:w="4896"/>
            <w:vAlign w:val="top"/>
            <w:shd w:fill="1F4E79"/>
          </w:tcPr>
          <w:p>
            <w:pPr>
              <w:spacing w:after="0"/>
            </w:pPr>
            <w:r/>
            <w:r>
              <w:rPr>
                <w:rFonts w:ascii="Arial" w:hAnsi="Arial" w:eastAsia="Arial"/>
                <w:b/>
                <w:color w:val="FFFFFF"/>
                <w:sz w:val="16"/>
              </w:rPr>
              <w:t>Purpose</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/v1/profile/extract-cv</w:t>
            </w:r>
          </w:p>
        </w:tc>
        <w:tc>
          <w:tcPr>
            <w:tcW w:type="dxa" w:w="4896"/>
            <w:vAlign w:val="top"/>
          </w:tcPr>
          <w:p>
            <w:pPr>
              <w:spacing w:after="0"/>
            </w:pPr>
            <w:r/>
            <w:r>
              <w:rPr>
                <w:rFonts w:ascii="Arial" w:hAnsi="Arial" w:eastAsia="Arial"/>
                <w:b w:val="0"/>
                <w:sz w:val="16"/>
              </w:rPr>
              <w:t>Ekstraksi CV menjadi professional profile draft</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/v1/profile/extract-manual</w:t>
            </w:r>
          </w:p>
        </w:tc>
        <w:tc>
          <w:tcPr>
            <w:tcW w:type="dxa" w:w="4896"/>
            <w:vAlign w:val="top"/>
          </w:tcPr>
          <w:p>
            <w:pPr>
              <w:spacing w:after="0"/>
            </w:pPr>
            <w:r/>
            <w:r>
              <w:rPr>
                <w:rFonts w:ascii="Arial" w:hAnsi="Arial" w:eastAsia="Arial"/>
                <w:b w:val="0"/>
                <w:sz w:val="16"/>
              </w:rPr>
              <w:t>Ekstraksi profil manual menjadi professional profile draft</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/v1/role-fit/generate-ranking</w:t>
            </w:r>
          </w:p>
        </w:tc>
        <w:tc>
          <w:tcPr>
            <w:tcW w:type="dxa" w:w="4896"/>
            <w:vAlign w:val="top"/>
          </w:tcPr>
          <w:p>
            <w:pPr>
              <w:spacing w:after="0"/>
            </w:pPr>
            <w:r/>
            <w:r>
              <w:rPr>
                <w:rFonts w:ascii="Arial" w:hAnsi="Arial" w:eastAsia="Arial"/>
                <w:b w:val="0"/>
                <w:sz w:val="16"/>
              </w:rPr>
              <w:t>Generate Role Fit Ranking untuk CV path</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/v1/role-fit/calculate-score</w:t>
            </w:r>
          </w:p>
        </w:tc>
        <w:tc>
          <w:tcPr>
            <w:tcW w:type="dxa" w:w="4896"/>
            <w:vAlign w:val="top"/>
          </w:tcPr>
          <w:p>
            <w:pPr>
              <w:spacing w:after="0"/>
            </w:pPr>
            <w:r/>
            <w:r>
              <w:rPr>
                <w:rFonts w:ascii="Arial" w:hAnsi="Arial" w:eastAsia="Arial"/>
                <w:b w:val="0"/>
                <w:sz w:val="16"/>
              </w:rPr>
              <w:t>Calculate Role Fit Score untuk selected role</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/v1/interview/build-context</w:t>
            </w:r>
          </w:p>
        </w:tc>
        <w:tc>
          <w:tcPr>
            <w:tcW w:type="dxa" w:w="4896"/>
            <w:vAlign w:val="top"/>
          </w:tcPr>
          <w:p>
            <w:pPr>
              <w:spacing w:after="0"/>
            </w:pPr>
            <w:r/>
            <w:r>
              <w:rPr>
                <w:rFonts w:ascii="Arial" w:hAnsi="Arial" w:eastAsia="Arial"/>
                <w:b w:val="0"/>
                <w:sz w:val="16"/>
              </w:rPr>
              <w:t>Build personalized interview context + practice memory</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/v1/interview/generate-question</w:t>
            </w:r>
          </w:p>
        </w:tc>
        <w:tc>
          <w:tcPr>
            <w:tcW w:type="dxa" w:w="4896"/>
            <w:vAlign w:val="top"/>
          </w:tcPr>
          <w:p>
            <w:pPr>
              <w:spacing w:after="0"/>
            </w:pPr>
            <w:r/>
            <w:r>
              <w:rPr>
                <w:rFonts w:ascii="Arial" w:hAnsi="Arial" w:eastAsia="Arial"/>
                <w:b w:val="0"/>
                <w:sz w:val="16"/>
              </w:rPr>
              <w:t>Generate main question adaptif</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/v1/stt/transcribe</w:t>
            </w:r>
          </w:p>
        </w:tc>
        <w:tc>
          <w:tcPr>
            <w:tcW w:type="dxa" w:w="4896"/>
            <w:vAlign w:val="top"/>
          </w:tcPr>
          <w:p>
            <w:pPr>
              <w:spacing w:after="0"/>
            </w:pPr>
            <w:r/>
            <w:r>
              <w:rPr>
                <w:rFonts w:ascii="Arial" w:hAnsi="Arial" w:eastAsia="Arial"/>
                <w:b w:val="0"/>
                <w:sz w:val="16"/>
              </w:rPr>
              <w:t>Speech-to-text dari audio jawaban</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/v1/interview/evaluate-answer</w:t>
            </w:r>
          </w:p>
        </w:tc>
        <w:tc>
          <w:tcPr>
            <w:tcW w:type="dxa" w:w="4896"/>
            <w:vAlign w:val="top"/>
          </w:tcPr>
          <w:p>
            <w:pPr>
              <w:spacing w:after="0"/>
            </w:pPr>
            <w:r/>
            <w:r>
              <w:rPr>
                <w:rFonts w:ascii="Arial" w:hAnsi="Arial" w:eastAsia="Arial"/>
                <w:b w:val="0"/>
                <w:sz w:val="16"/>
              </w:rPr>
              <w:t>Evaluasi jawaban</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/v1/interview/generate-clarification</w:t>
            </w:r>
          </w:p>
        </w:tc>
        <w:tc>
          <w:tcPr>
            <w:tcW w:type="dxa" w:w="4896"/>
            <w:vAlign w:val="top"/>
          </w:tcPr>
          <w:p>
            <w:pPr>
              <w:spacing w:after="0"/>
            </w:pPr>
            <w:r/>
            <w:r>
              <w:rPr>
                <w:rFonts w:ascii="Arial" w:hAnsi="Arial" w:eastAsia="Arial"/>
                <w:b w:val="0"/>
                <w:sz w:val="16"/>
              </w:rPr>
              <w:t>Generate pertanyaan klarifikasi</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/v1/interview/generate-result</w:t>
            </w:r>
          </w:p>
        </w:tc>
        <w:tc>
          <w:tcPr>
            <w:tcW w:type="dxa" w:w="4896"/>
            <w:vAlign w:val="top"/>
          </w:tcPr>
          <w:p>
            <w:pPr>
              <w:spacing w:after="0"/>
            </w:pPr>
            <w:r/>
            <w:r>
              <w:rPr>
                <w:rFonts w:ascii="Arial" w:hAnsi="Arial" w:eastAsia="Arial"/>
                <w:b w:val="0"/>
                <w:sz w:val="16"/>
              </w:rPr>
              <w:t>Generate final interview result</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/v1/model/predict-answer-quality</w:t>
            </w:r>
          </w:p>
        </w:tc>
        <w:tc>
          <w:tcPr>
            <w:tcW w:type="dxa" w:w="4896"/>
            <w:vAlign w:val="top"/>
          </w:tcPr>
          <w:p>
            <w:pPr>
              <w:spacing w:after="0"/>
            </w:pPr>
            <w:r/>
            <w:r>
              <w:rPr>
                <w:rFonts w:ascii="Arial" w:hAnsi="Arial" w:eastAsia="Arial"/>
                <w:b w:val="0"/>
                <w:sz w:val="16"/>
              </w:rPr>
              <w:t>TensorFlow supporting model inference</w:t>
            </w:r>
          </w:p>
        </w:tc>
      </w:tr>
      <w:tr>
        <w:tc>
          <w:tcPr>
            <w:tcW w:type="dxa" w:w="1152"/>
            <w:vAlign w:val="top"/>
          </w:tcPr>
          <w:p>
            <w:pPr>
              <w:spacing w:after="0"/>
            </w:pPr>
            <w:r/>
            <w:r>
              <w:rPr>
                <w:rFonts w:ascii="Arial" w:hAnsi="Arial" w:eastAsia="Arial"/>
                <w:b w:val="0"/>
                <w:sz w:val="16"/>
              </w:rPr>
              <w:t>POST</w:t>
            </w:r>
          </w:p>
        </w:tc>
        <w:tc>
          <w:tcPr>
            <w:tcW w:type="dxa" w:w="4608"/>
            <w:vAlign w:val="top"/>
          </w:tcPr>
          <w:p>
            <w:pPr>
              <w:spacing w:after="0"/>
            </w:pPr>
            <w:r/>
            <w:r>
              <w:rPr>
                <w:rFonts w:ascii="Arial" w:hAnsi="Arial" w:eastAsia="Arial"/>
                <w:b w:val="0"/>
                <w:sz w:val="16"/>
              </w:rPr>
              <w:t>/v1/dashboard/generate-summary</w:t>
            </w:r>
          </w:p>
        </w:tc>
        <w:tc>
          <w:tcPr>
            <w:tcW w:type="dxa" w:w="4896"/>
            <w:vAlign w:val="top"/>
          </w:tcPr>
          <w:p>
            <w:pPr>
              <w:spacing w:after="0"/>
            </w:pPr>
            <w:r/>
            <w:r>
              <w:rPr>
                <w:rFonts w:ascii="Arial" w:hAnsi="Arial" w:eastAsia="Arial"/>
                <w:b w:val="0"/>
                <w:sz w:val="16"/>
              </w:rPr>
              <w:t>Generate career summary jika score unlock terpenuhi</w:t>
            </w:r>
          </w:p>
        </w:tc>
      </w:tr>
    </w:tbl>
    <w:p/>
    <w:p>
      <w:pPr>
        <w:pStyle w:val="Heading3"/>
        <w:keepNext/>
      </w:pPr>
      <w:r>
        <w:t>9.1 AI Build Personalized Interview Context — Updated v2.3</w:t>
      </w:r>
    </w:p>
    <w:p>
      <w:pPr>
        <w:pStyle w:val="CodeBlock"/>
        <w:shd w:fill="F3F6FA"/>
      </w:pPr>
      <w:r>
        <w:t>POST /v1/interview/build-context</w:t>
      </w:r>
    </w:p>
    <w:p>
      <w:pPr>
        <w:pStyle w:val="CodeBlock"/>
        <w:shd w:fill="F3F6FA"/>
      </w:pPr>
      <w:r>
        <w:t>{</w:t>
      </w:r>
    </w:p>
    <w:p>
      <w:pPr>
        <w:pStyle w:val="CodeBlock"/>
        <w:shd w:fill="F3F6FA"/>
      </w:pPr>
      <w:r>
        <w:t xml:space="preserve">  "session_id": "session_001",</w:t>
      </w:r>
    </w:p>
    <w:p>
      <w:pPr>
        <w:pStyle w:val="CodeBlock"/>
        <w:shd w:fill="F3F6FA"/>
      </w:pPr>
      <w:r>
        <w:t xml:space="preserve">  "profile": {</w:t>
      </w:r>
    </w:p>
    <w:p>
      <w:pPr>
        <w:pStyle w:val="CodeBlock"/>
        <w:shd w:fill="F3F6FA"/>
      </w:pPr>
      <w:r>
        <w:t xml:space="preserve">    "id": "profile_001",</w:t>
      </w:r>
    </w:p>
    <w:p>
      <w:pPr>
        <w:pStyle w:val="CodeBlock"/>
        <w:shd w:fill="F3F6FA"/>
      </w:pPr>
      <w:r>
        <w:t xml:space="preserve">    "professional_summary": "Profesional dengan pengalaman menganalisis perilaku pengguna.",</w:t>
      </w:r>
    </w:p>
    <w:p>
      <w:pPr>
        <w:pStyle w:val="CodeBlock"/>
        <w:shd w:fill="F3F6FA"/>
      </w:pPr>
      <w:r>
        <w:t xml:space="preserve">    "skills": [</w:t>
      </w:r>
    </w:p>
    <w:p>
      <w:pPr>
        <w:pStyle w:val="CodeBlock"/>
        <w:shd w:fill="F3F6FA"/>
      </w:pPr>
      <w:r>
        <w:t xml:space="preserve">      "SQL",</w:t>
      </w:r>
    </w:p>
    <w:p>
      <w:pPr>
        <w:pStyle w:val="CodeBlock"/>
        <w:shd w:fill="F3F6FA"/>
      </w:pPr>
      <w:r>
        <w:t xml:space="preserve">      "Funnel Analysis",</w:t>
      </w:r>
    </w:p>
    <w:p>
      <w:pPr>
        <w:pStyle w:val="CodeBlock"/>
        <w:shd w:fill="F3F6FA"/>
      </w:pPr>
      <w:r>
        <w:t xml:space="preserve">      "Data Storytelling"</w:t>
      </w:r>
    </w:p>
    <w:p>
      <w:pPr>
        <w:pStyle w:val="CodeBlock"/>
        <w:shd w:fill="F3F6FA"/>
      </w:pPr>
      <w:r>
        <w:t xml:space="preserve">    ],</w:t>
      </w:r>
    </w:p>
    <w:p>
      <w:pPr>
        <w:pStyle w:val="CodeBlock"/>
        <w:shd w:fill="F3F6FA"/>
      </w:pPr>
      <w:r>
        <w:t xml:space="preserve">    "tools": [</w:t>
      </w:r>
    </w:p>
    <w:p>
      <w:pPr>
        <w:pStyle w:val="CodeBlock"/>
        <w:shd w:fill="F3F6FA"/>
      </w:pPr>
      <w:r>
        <w:t xml:space="preserve">      "SQL",</w:t>
      </w:r>
    </w:p>
    <w:p>
      <w:pPr>
        <w:pStyle w:val="CodeBlock"/>
        <w:shd w:fill="F3F6FA"/>
      </w:pPr>
      <w:r>
        <w:t xml:space="preserve">      "Excel",</w:t>
      </w:r>
    </w:p>
    <w:p>
      <w:pPr>
        <w:pStyle w:val="CodeBlock"/>
        <w:shd w:fill="F3F6FA"/>
      </w:pPr>
      <w:r>
        <w:t xml:space="preserve">      "Mixpanel"</w:t>
      </w:r>
    </w:p>
    <w:p>
      <w:pPr>
        <w:pStyle w:val="CodeBlock"/>
        <w:shd w:fill="F3F6FA"/>
      </w:pPr>
      <w:r>
        <w:t xml:space="preserve">    ],</w:t>
      </w:r>
    </w:p>
    <w:p>
      <w:pPr>
        <w:pStyle w:val="CodeBlock"/>
        <w:shd w:fill="F3F6FA"/>
      </w:pPr>
      <w:r>
        <w:t xml:space="preserve">    "skill_evidence": [],</w:t>
      </w:r>
    </w:p>
    <w:p>
      <w:pPr>
        <w:pStyle w:val="CodeBlock"/>
        <w:shd w:fill="F3F6FA"/>
      </w:pPr>
      <w:r>
        <w:t xml:space="preserve">    "achievement_signals": [</w:t>
      </w:r>
    </w:p>
    <w:p>
      <w:pPr>
        <w:pStyle w:val="CodeBlock"/>
        <w:shd w:fill="F3F6FA"/>
      </w:pPr>
      <w:r>
        <w:t xml:space="preserve">      "Completion rate naik 12%"</w:t>
      </w:r>
    </w:p>
    <w:p>
      <w:pPr>
        <w:pStyle w:val="CodeBlock"/>
        <w:shd w:fill="F3F6FA"/>
      </w:pPr>
      <w:r>
        <w:t xml:space="preserve">    ]</w:t>
      </w:r>
    </w:p>
    <w:p>
      <w:pPr>
        <w:pStyle w:val="CodeBlock"/>
        <w:shd w:fill="F3F6FA"/>
      </w:pPr>
      <w:r>
        <w:t xml:space="preserve">  },</w:t>
      </w:r>
    </w:p>
    <w:p>
      <w:pPr>
        <w:pStyle w:val="CodeBlock"/>
        <w:shd w:fill="F3F6FA"/>
      </w:pPr>
      <w:r>
        <w:t xml:space="preserve">  "selected_role": {</w:t>
      </w:r>
    </w:p>
    <w:p>
      <w:pPr>
        <w:pStyle w:val="CodeBlock"/>
        <w:shd w:fill="F3F6FA"/>
      </w:pPr>
      <w:r>
        <w:t xml:space="preserve">    "id": "role_product_analyst",</w:t>
      </w:r>
    </w:p>
    <w:p>
      <w:pPr>
        <w:pStyle w:val="CodeBlock"/>
        <w:shd w:fill="F3F6FA"/>
      </w:pPr>
      <w:r>
        <w:t xml:space="preserve">    "name": "Product Analyst",</w:t>
      </w:r>
    </w:p>
    <w:p>
      <w:pPr>
        <w:pStyle w:val="CodeBlock"/>
        <w:shd w:fill="F3F6FA"/>
      </w:pPr>
      <w:r>
        <w:t xml:space="preserve">    "core_skills": [</w:t>
      </w:r>
    </w:p>
    <w:p>
      <w:pPr>
        <w:pStyle w:val="CodeBlock"/>
        <w:shd w:fill="F3F6FA"/>
      </w:pPr>
      <w:r>
        <w:t xml:space="preserve">      "SQL",</w:t>
      </w:r>
    </w:p>
    <w:p>
      <w:pPr>
        <w:pStyle w:val="CodeBlock"/>
        <w:shd w:fill="F3F6FA"/>
      </w:pPr>
      <w:r>
        <w:t xml:space="preserve">      "Funnel Analysis",</w:t>
      </w:r>
    </w:p>
    <w:p>
      <w:pPr>
        <w:pStyle w:val="CodeBlock"/>
        <w:shd w:fill="F3F6FA"/>
      </w:pPr>
      <w:r>
        <w:t xml:space="preserve">      "A/B Testing",</w:t>
      </w:r>
    </w:p>
    <w:p>
      <w:pPr>
        <w:pStyle w:val="CodeBlock"/>
        <w:shd w:fill="F3F6FA"/>
      </w:pPr>
      <w:r>
        <w:t xml:space="preserve">      "Data Storytelling"</w:t>
      </w:r>
    </w:p>
    <w:p>
      <w:pPr>
        <w:pStyle w:val="CodeBlock"/>
        <w:shd w:fill="F3F6FA"/>
      </w:pPr>
      <w:r>
        <w:t xml:space="preserve">    ],</w:t>
      </w:r>
    </w:p>
    <w:p>
      <w:pPr>
        <w:pStyle w:val="CodeBlock"/>
        <w:shd w:fill="F3F6FA"/>
      </w:pPr>
      <w:r>
        <w:t xml:space="preserve">    "competency_map": [</w:t>
      </w:r>
    </w:p>
    <w:p>
      <w:pPr>
        <w:pStyle w:val="CodeBlock"/>
        <w:shd w:fill="F3F6FA"/>
      </w:pPr>
      <w:r>
        <w:t xml:space="preserve">      "self_introduction",</w:t>
      </w:r>
    </w:p>
    <w:p>
      <w:pPr>
        <w:pStyle w:val="CodeBlock"/>
        <w:shd w:fill="F3F6FA"/>
      </w:pPr>
      <w:r>
        <w:t xml:space="preserve">      "skill",</w:t>
      </w:r>
    </w:p>
    <w:p>
      <w:pPr>
        <w:pStyle w:val="CodeBlock"/>
        <w:shd w:fill="F3F6FA"/>
      </w:pPr>
      <w:r>
        <w:t xml:space="preserve">      "solution_skill",</w:t>
      </w:r>
    </w:p>
    <w:p>
      <w:pPr>
        <w:pStyle w:val="CodeBlock"/>
        <w:shd w:fill="F3F6FA"/>
      </w:pPr>
      <w:r>
        <w:t xml:space="preserve">      "agile_culture"</w:t>
      </w:r>
    </w:p>
    <w:p>
      <w:pPr>
        <w:pStyle w:val="CodeBlock"/>
        <w:shd w:fill="F3F6FA"/>
      </w:pPr>
      <w:r>
        <w:t xml:space="preserve">    ]</w:t>
      </w:r>
    </w:p>
    <w:p>
      <w:pPr>
        <w:pStyle w:val="CodeBlock"/>
        <w:shd w:fill="F3F6FA"/>
      </w:pPr>
      <w:r>
        <w:t xml:space="preserve">  },</w:t>
      </w:r>
    </w:p>
    <w:p>
      <w:pPr>
        <w:pStyle w:val="CodeBlock"/>
        <w:shd w:fill="F3F6FA"/>
      </w:pPr>
      <w:r>
        <w:t xml:space="preserve">  "practice_memory": {</w:t>
      </w:r>
    </w:p>
    <w:p>
      <w:pPr>
        <w:pStyle w:val="CodeBlock"/>
        <w:shd w:fill="F3F6FA"/>
      </w:pPr>
      <w:r>
        <w:t xml:space="preserve">    "enabled": true,</w:t>
      </w:r>
    </w:p>
    <w:p>
      <w:pPr>
        <w:pStyle w:val="CodeBlock"/>
        <w:shd w:fill="F3F6FA"/>
      </w:pPr>
      <w:r>
        <w:t xml:space="preserve">    "previous_interview_summary": "Jawaban sebelumnya relevan tetapi kurang evidence dan STAR structure.",</w:t>
      </w:r>
    </w:p>
    <w:p>
      <w:pPr>
        <w:pStyle w:val="CodeBlock"/>
        <w:shd w:fill="F3F6FA"/>
      </w:pPr>
      <w:r>
        <w:t xml:space="preserve">    "previous_score_breakdown": {</w:t>
      </w:r>
    </w:p>
    <w:p>
      <w:pPr>
        <w:pStyle w:val="CodeBlock"/>
        <w:shd w:fill="F3F6FA"/>
      </w:pPr>
      <w:r>
        <w:t xml:space="preserve">      "role_relevance": 78,</w:t>
      </w:r>
    </w:p>
    <w:p>
      <w:pPr>
        <w:pStyle w:val="CodeBlock"/>
        <w:shd w:fill="F3F6FA"/>
      </w:pPr>
      <w:r>
        <w:t xml:space="preserve">      "star_structure": 52,</w:t>
      </w:r>
    </w:p>
    <w:p>
      <w:pPr>
        <w:pStyle w:val="CodeBlock"/>
        <w:shd w:fill="F3F6FA"/>
      </w:pPr>
      <w:r>
        <w:t xml:space="preserve">      "evidence_specificity": 48,</w:t>
      </w:r>
    </w:p>
    <w:p>
      <w:pPr>
        <w:pStyle w:val="CodeBlock"/>
        <w:shd w:fill="F3F6FA"/>
      </w:pPr>
      <w:r>
        <w:t xml:space="preserve">      "technical_accuracy": 70,</w:t>
      </w:r>
    </w:p>
    <w:p>
      <w:pPr>
        <w:pStyle w:val="CodeBlock"/>
        <w:shd w:fill="F3F6FA"/>
      </w:pPr>
      <w:r>
        <w:t xml:space="preserve">      "communication_clarity": 82,</w:t>
      </w:r>
    </w:p>
    <w:p>
      <w:pPr>
        <w:pStyle w:val="CodeBlock"/>
        <w:shd w:fill="F3F6FA"/>
      </w:pPr>
      <w:r>
        <w:t xml:space="preserve">      "self_awareness": 76</w:t>
      </w:r>
    </w:p>
    <w:p>
      <w:pPr>
        <w:pStyle w:val="CodeBlock"/>
        <w:shd w:fill="F3F6FA"/>
      </w:pPr>
      <w:r>
        <w:t xml:space="preserve">    },</w:t>
      </w:r>
    </w:p>
    <w:p>
      <w:pPr>
        <w:pStyle w:val="CodeBlock"/>
        <w:shd w:fill="F3F6FA"/>
      </w:pPr>
      <w:r>
        <w:t xml:space="preserve">    "previous_detected_weaknesses": [</w:t>
      </w:r>
    </w:p>
    <w:p>
      <w:pPr>
        <w:pStyle w:val="CodeBlock"/>
        <w:shd w:fill="F3F6FA"/>
      </w:pPr>
      <w:r>
        <w:t xml:space="preserve">      "weak_evidence",</w:t>
      </w:r>
    </w:p>
    <w:p>
      <w:pPr>
        <w:pStyle w:val="CodeBlock"/>
        <w:shd w:fill="F3F6FA"/>
      </w:pPr>
      <w:r>
        <w:t xml:space="preserve">      "weak_star_structure",</w:t>
      </w:r>
    </w:p>
    <w:p>
      <w:pPr>
        <w:pStyle w:val="CodeBlock"/>
        <w:shd w:fill="F3F6FA"/>
      </w:pPr>
      <w:r>
        <w:t xml:space="preserve">      "missing_impact"</w:t>
      </w:r>
    </w:p>
    <w:p>
      <w:pPr>
        <w:pStyle w:val="CodeBlock"/>
        <w:shd w:fill="F3F6FA"/>
      </w:pPr>
      <w:r>
        <w:t xml:space="preserve">    ],</w:t>
      </w:r>
    </w:p>
    <w:p>
      <w:pPr>
        <w:pStyle w:val="CodeBlock"/>
        <w:shd w:fill="F3F6FA"/>
      </w:pPr>
      <w:r>
        <w:t xml:space="preserve">    "previous_evidence_levels": [</w:t>
      </w:r>
    </w:p>
    <w:p>
      <w:pPr>
        <w:pStyle w:val="CodeBlock"/>
        <w:shd w:fill="F3F6FA"/>
      </w:pPr>
      <w:r>
        <w:t xml:space="preserve">      3,</w:t>
      </w:r>
    </w:p>
    <w:p>
      <w:pPr>
        <w:pStyle w:val="CodeBlock"/>
        <w:shd w:fill="F3F6FA"/>
      </w:pPr>
      <w:r>
        <w:t xml:space="preserve">      4,</w:t>
      </w:r>
    </w:p>
    <w:p>
      <w:pPr>
        <w:pStyle w:val="CodeBlock"/>
        <w:shd w:fill="F3F6FA"/>
      </w:pPr>
      <w:r>
        <w:t xml:space="preserve">      3</w:t>
      </w:r>
    </w:p>
    <w:p>
      <w:pPr>
        <w:pStyle w:val="CodeBlock"/>
        <w:shd w:fill="F3F6FA"/>
      </w:pPr>
      <w:r>
        <w:t xml:space="preserve">    ],</w:t>
      </w:r>
    </w:p>
    <w:p>
      <w:pPr>
        <w:pStyle w:val="CodeBlock"/>
        <w:shd w:fill="F3F6FA"/>
      </w:pPr>
      <w:r>
        <w:t xml:space="preserve">    "asked_question_history": [</w:t>
      </w:r>
    </w:p>
    <w:p>
      <w:pPr>
        <w:pStyle w:val="CodeBlock"/>
        <w:shd w:fill="F3F6FA"/>
      </w:pPr>
      <w:r>
        <w:t xml:space="preserve">      {</w:t>
      </w:r>
    </w:p>
    <w:p>
      <w:pPr>
        <w:pStyle w:val="CodeBlock"/>
        <w:shd w:fill="F3F6FA"/>
      </w:pPr>
      <w:r>
        <w:t xml:space="preserve">        "question_id": "question_old_001",</w:t>
      </w:r>
    </w:p>
    <w:p>
      <w:pPr>
        <w:pStyle w:val="CodeBlock"/>
        <w:shd w:fill="F3F6FA"/>
      </w:pPr>
      <w:r>
        <w:t xml:space="preserve">        "question_text": "Ceritakan pengalamanmu membuat dashboard.",</w:t>
      </w:r>
    </w:p>
    <w:p>
      <w:pPr>
        <w:pStyle w:val="CodeBlock"/>
        <w:shd w:fill="F3F6FA"/>
      </w:pPr>
      <w:r>
        <w:t xml:space="preserve">        "competency_target": "role_relevance_and_evidence"</w:t>
      </w:r>
    </w:p>
    <w:p>
      <w:pPr>
        <w:pStyle w:val="CodeBlock"/>
        <w:shd w:fill="F3F6FA"/>
      </w:pPr>
      <w:r>
        <w:t xml:space="preserve">      }</w:t>
      </w:r>
    </w:p>
    <w:p>
      <w:pPr>
        <w:pStyle w:val="CodeBlock"/>
        <w:shd w:fill="F3F6FA"/>
      </w:pPr>
      <w:r>
        <w:t xml:space="preserve">    ],</w:t>
      </w:r>
    </w:p>
    <w:p>
      <w:pPr>
        <w:pStyle w:val="CodeBlock"/>
        <w:shd w:fill="F3F6FA"/>
      </w:pPr>
      <w:r>
        <w:t xml:space="preserve">    "latest_interview_feedback": "Tambahkan tools, kontribusi pribadi, dan impact terukur.",</w:t>
      </w:r>
    </w:p>
    <w:p>
      <w:pPr>
        <w:pStyle w:val="CodeBlock"/>
        <w:shd w:fill="F3F6FA"/>
      </w:pPr>
      <w:r>
        <w:t xml:space="preserve">    "next_best_actions": [</w:t>
      </w:r>
    </w:p>
    <w:p>
      <w:pPr>
        <w:pStyle w:val="CodeBlock"/>
        <w:shd w:fill="F3F6FA"/>
      </w:pPr>
      <w:r>
        <w:t xml:space="preserve">      "Latih jawaban dengan struktur STAR",</w:t>
      </w:r>
    </w:p>
    <w:p>
      <w:pPr>
        <w:pStyle w:val="CodeBlock"/>
        <w:shd w:fill="F3F6FA"/>
      </w:pPr>
      <w:r>
        <w:t xml:space="preserve">      "Tambahkan contoh A/B testing di profil"</w:t>
      </w:r>
    </w:p>
    <w:p>
      <w:pPr>
        <w:pStyle w:val="CodeBlock"/>
        <w:shd w:fill="F3F6FA"/>
      </w:pPr>
      <w:r>
        <w:t xml:space="preserve">    ],</w:t>
      </w:r>
    </w:p>
    <w:p>
      <w:pPr>
        <w:pStyle w:val="CodeBlock"/>
        <w:shd w:fill="F3F6FA"/>
      </w:pPr>
      <w:r>
        <w:t xml:space="preserve">    "improvement_focus": [</w:t>
      </w:r>
    </w:p>
    <w:p>
      <w:pPr>
        <w:pStyle w:val="CodeBlock"/>
        <w:shd w:fill="F3F6FA"/>
      </w:pPr>
      <w:r>
        <w:t xml:space="preserve">      "evidence_specificity",</w:t>
      </w:r>
    </w:p>
    <w:p>
      <w:pPr>
        <w:pStyle w:val="CodeBlock"/>
        <w:shd w:fill="F3F6FA"/>
      </w:pPr>
      <w:r>
        <w:t xml:space="preserve">      "star_structure"</w:t>
      </w:r>
    </w:p>
    <w:p>
      <w:pPr>
        <w:pStyle w:val="CodeBlock"/>
        <w:shd w:fill="F3F6FA"/>
      </w:pPr>
      <w:r>
        <w:t xml:space="preserve">    ],</w:t>
      </w:r>
    </w:p>
    <w:p>
      <w:pPr>
        <w:pStyle w:val="CodeBlock"/>
        <w:shd w:fill="F3F6FA"/>
      </w:pPr>
      <w:r>
        <w:t xml:space="preserve">    "avoid_repeated_questions": true,</w:t>
      </w:r>
    </w:p>
    <w:p>
      <w:pPr>
        <w:pStyle w:val="CodeBlock"/>
        <w:shd w:fill="F3F6FA"/>
      </w:pPr>
      <w:r>
        <w:t xml:space="preserve">    "retry_mode": false</w:t>
      </w:r>
    </w:p>
    <w:p>
      <w:pPr>
        <w:pStyle w:val="CodeBlock"/>
        <w:shd w:fill="F3F6FA"/>
      </w:pPr>
      <w:r>
        <w:t xml:space="preserve">  }</w:t>
      </w:r>
    </w:p>
    <w:p>
      <w:pPr>
        <w:pStyle w:val="CodeBlock"/>
        <w:shd w:fill="F3F6FA"/>
      </w:pPr>
      <w:r>
        <w:t>}</w:t>
      </w:r>
    </w:p>
    <w:p>
      <w:pPr>
        <w:pStyle w:val="CodeBlock"/>
        <w:shd w:fill="F3F6FA"/>
      </w:pPr>
      <w:r>
        <w:t>{</w:t>
      </w:r>
    </w:p>
    <w:p>
      <w:pPr>
        <w:pStyle w:val="CodeBlock"/>
        <w:shd w:fill="F3F6FA"/>
      </w:pPr>
      <w:r>
        <w:t xml:space="preserve">  "interview_context_id": "ctx_001",</w:t>
      </w:r>
    </w:p>
    <w:p>
      <w:pPr>
        <w:pStyle w:val="CodeBlock"/>
        <w:shd w:fill="F3F6FA"/>
      </w:pPr>
      <w:r>
        <w:t xml:space="preserve">  "recommended_competency_order": [</w:t>
      </w:r>
    </w:p>
    <w:p>
      <w:pPr>
        <w:pStyle w:val="CodeBlock"/>
        <w:shd w:fill="F3F6FA"/>
      </w:pPr>
      <w:r>
        <w:t xml:space="preserve">    "self_introduction",</w:t>
      </w:r>
    </w:p>
    <w:p>
      <w:pPr>
        <w:pStyle w:val="CodeBlock"/>
        <w:shd w:fill="F3F6FA"/>
      </w:pPr>
      <w:r>
        <w:t xml:space="preserve">    "evidence_specificity",</w:t>
      </w:r>
    </w:p>
    <w:p>
      <w:pPr>
        <w:pStyle w:val="CodeBlock"/>
        <w:shd w:fill="F3F6FA"/>
      </w:pPr>
      <w:r>
        <w:t xml:space="preserve">    "interest_need_of_learning",</w:t>
      </w:r>
    </w:p>
    <w:p>
      <w:pPr>
        <w:pStyle w:val="CodeBlock"/>
        <w:shd w:fill="F3F6FA"/>
      </w:pPr>
      <w:r>
        <w:t xml:space="preserve">    "solution_skill",</w:t>
      </w:r>
    </w:p>
    <w:p>
      <w:pPr>
        <w:pStyle w:val="CodeBlock"/>
        <w:shd w:fill="F3F6FA"/>
      </w:pPr>
      <w:r>
        <w:t xml:space="preserve">    "agile_culture"</w:t>
      </w:r>
    </w:p>
    <w:p>
      <w:pPr>
        <w:pStyle w:val="CodeBlock"/>
        <w:shd w:fill="F3F6FA"/>
      </w:pPr>
      <w:r>
        <w:t xml:space="preserve">  ],</w:t>
      </w:r>
    </w:p>
    <w:p>
      <w:pPr>
        <w:pStyle w:val="CodeBlock"/>
        <w:shd w:fill="F3F6FA"/>
      </w:pPr>
      <w:r>
        <w:t xml:space="preserve">  "improvement_focus": [</w:t>
      </w:r>
    </w:p>
    <w:p>
      <w:pPr>
        <w:pStyle w:val="CodeBlock"/>
        <w:shd w:fill="F3F6FA"/>
      </w:pPr>
      <w:r>
        <w:t xml:space="preserve">    "evidence_specificity",</w:t>
      </w:r>
    </w:p>
    <w:p>
      <w:pPr>
        <w:pStyle w:val="CodeBlock"/>
        <w:shd w:fill="F3F6FA"/>
      </w:pPr>
      <w:r>
        <w:t xml:space="preserve">    "star_structure"</w:t>
      </w:r>
    </w:p>
    <w:p>
      <w:pPr>
        <w:pStyle w:val="CodeBlock"/>
        <w:shd w:fill="F3F6FA"/>
      </w:pPr>
      <w:r>
        <w:t xml:space="preserve">  ],</w:t>
      </w:r>
    </w:p>
    <w:p>
      <w:pPr>
        <w:pStyle w:val="CodeBlock"/>
        <w:shd w:fill="F3F6FA"/>
      </w:pPr>
      <w:r>
        <w:t xml:space="preserve">  "question_guardrail": {</w:t>
      </w:r>
    </w:p>
    <w:p>
      <w:pPr>
        <w:pStyle w:val="CodeBlock"/>
        <w:shd w:fill="F3F6FA"/>
      </w:pPr>
      <w:r>
        <w:t xml:space="preserve">    "avoid_repeated_questions": true,</w:t>
      </w:r>
    </w:p>
    <w:p>
      <w:pPr>
        <w:pStyle w:val="CodeBlock"/>
        <w:shd w:fill="F3F6FA"/>
      </w:pPr>
      <w:r>
        <w:t xml:space="preserve">    "allowed_same_competency_rewording": true,</w:t>
      </w:r>
    </w:p>
    <w:p>
      <w:pPr>
        <w:pStyle w:val="CodeBlock"/>
        <w:shd w:fill="F3F6FA"/>
      </w:pPr>
      <w:r>
        <w:t xml:space="preserve">    "retry_mode": false</w:t>
      </w:r>
    </w:p>
    <w:p>
      <w:pPr>
        <w:pStyle w:val="CodeBlock"/>
        <w:shd w:fill="F3F6FA"/>
      </w:pPr>
      <w:r>
        <w:t xml:space="preserve">  },</w:t>
      </w:r>
    </w:p>
    <w:p>
      <w:pPr>
        <w:pStyle w:val="CodeBlock"/>
        <w:shd w:fill="F3F6FA"/>
      </w:pPr>
      <w:r>
        <w:t xml:space="preserve">  "context_summary": "Interview berikutnya fokus pada evidence dan STAR tanpa mengulang pertanyaan dashboard secara persis."</w:t>
      </w:r>
    </w:p>
    <w:p>
      <w:pPr>
        <w:pStyle w:val="CodeBlock"/>
        <w:shd w:fill="F3F6FA"/>
      </w:pPr>
      <w:r>
        <w:t>}</w:t>
      </w:r>
    </w:p>
    <w:p>
      <w:pPr>
        <w:pStyle w:val="Heading3"/>
        <w:keepNext/>
      </w:pPr>
      <w:r>
        <w:t>9.2 AI Generate Interview Question — Updated v2.3</w:t>
      </w:r>
    </w:p>
    <w:p>
      <w:pPr>
        <w:pStyle w:val="CodeBlock"/>
        <w:shd w:fill="F3F6FA"/>
      </w:pPr>
      <w:r>
        <w:t>POST /v1/interview/generate-question</w:t>
      </w:r>
    </w:p>
    <w:p>
      <w:pPr>
        <w:pStyle w:val="CodeBlock"/>
        <w:shd w:fill="F3F6FA"/>
      </w:pPr>
      <w:r>
        <w:t>{</w:t>
      </w:r>
    </w:p>
    <w:p>
      <w:pPr>
        <w:pStyle w:val="CodeBlock"/>
        <w:shd w:fill="F3F6FA"/>
      </w:pPr>
      <w:r>
        <w:t xml:space="preserve">  "session_id": "session_001",</w:t>
      </w:r>
    </w:p>
    <w:p>
      <w:pPr>
        <w:pStyle w:val="CodeBlock"/>
        <w:shd w:fill="F3F6FA"/>
      </w:pPr>
      <w:r>
        <w:t xml:space="preserve">  "interview_context_id": "ctx_001",</w:t>
      </w:r>
    </w:p>
    <w:p>
      <w:pPr>
        <w:pStyle w:val="CodeBlock"/>
        <w:shd w:fill="F3F6FA"/>
      </w:pPr>
      <w:r>
        <w:t xml:space="preserve">  "profile": {</w:t>
      </w:r>
    </w:p>
    <w:p>
      <w:pPr>
        <w:pStyle w:val="CodeBlock"/>
        <w:shd w:fill="F3F6FA"/>
      </w:pPr>
      <w:r>
        <w:t xml:space="preserve">    "skills": [</w:t>
      </w:r>
    </w:p>
    <w:p>
      <w:pPr>
        <w:pStyle w:val="CodeBlock"/>
        <w:shd w:fill="F3F6FA"/>
      </w:pPr>
      <w:r>
        <w:t xml:space="preserve">      "SQL",</w:t>
      </w:r>
    </w:p>
    <w:p>
      <w:pPr>
        <w:pStyle w:val="CodeBlock"/>
        <w:shd w:fill="F3F6FA"/>
      </w:pPr>
      <w:r>
        <w:t xml:space="preserve">      "Funnel Analysis",</w:t>
      </w:r>
    </w:p>
    <w:p>
      <w:pPr>
        <w:pStyle w:val="CodeBlock"/>
        <w:shd w:fill="F3F6FA"/>
      </w:pPr>
      <w:r>
        <w:t xml:space="preserve">      "Data Storytelling"</w:t>
      </w:r>
    </w:p>
    <w:p>
      <w:pPr>
        <w:pStyle w:val="CodeBlock"/>
        <w:shd w:fill="F3F6FA"/>
      </w:pPr>
      <w:r>
        <w:t xml:space="preserve">    ],</w:t>
      </w:r>
    </w:p>
    <w:p>
      <w:pPr>
        <w:pStyle w:val="CodeBlock"/>
        <w:shd w:fill="F3F6FA"/>
      </w:pPr>
      <w:r>
        <w:t xml:space="preserve">    "tools": [</w:t>
      </w:r>
    </w:p>
    <w:p>
      <w:pPr>
        <w:pStyle w:val="CodeBlock"/>
        <w:shd w:fill="F3F6FA"/>
      </w:pPr>
      <w:r>
        <w:t xml:space="preserve">      "SQL",</w:t>
      </w:r>
    </w:p>
    <w:p>
      <w:pPr>
        <w:pStyle w:val="CodeBlock"/>
        <w:shd w:fill="F3F6FA"/>
      </w:pPr>
      <w:r>
        <w:t xml:space="preserve">      "Excel"</w:t>
      </w:r>
    </w:p>
    <w:p>
      <w:pPr>
        <w:pStyle w:val="CodeBlock"/>
        <w:shd w:fill="F3F6FA"/>
      </w:pPr>
      <w:r>
        <w:t xml:space="preserve">    ]</w:t>
      </w:r>
    </w:p>
    <w:p>
      <w:pPr>
        <w:pStyle w:val="CodeBlock"/>
        <w:shd w:fill="F3F6FA"/>
      </w:pPr>
      <w:r>
        <w:t xml:space="preserve">  },</w:t>
      </w:r>
    </w:p>
    <w:p>
      <w:pPr>
        <w:pStyle w:val="CodeBlock"/>
        <w:shd w:fill="F3F6FA"/>
      </w:pPr>
      <w:r>
        <w:t xml:space="preserve">  "selected_role": {</w:t>
      </w:r>
    </w:p>
    <w:p>
      <w:pPr>
        <w:pStyle w:val="CodeBlock"/>
        <w:shd w:fill="F3F6FA"/>
      </w:pPr>
      <w:r>
        <w:t xml:space="preserve">    "id": "role_product_analyst",</w:t>
      </w:r>
    </w:p>
    <w:p>
      <w:pPr>
        <w:pStyle w:val="CodeBlock"/>
        <w:shd w:fill="F3F6FA"/>
      </w:pPr>
      <w:r>
        <w:t xml:space="preserve">    "name": "Product Analyst"</w:t>
      </w:r>
    </w:p>
    <w:p>
      <w:pPr>
        <w:pStyle w:val="CodeBlock"/>
        <w:shd w:fill="F3F6FA"/>
      </w:pPr>
      <w:r>
        <w:t xml:space="preserve">  },</w:t>
      </w:r>
    </w:p>
    <w:p>
      <w:pPr>
        <w:pStyle w:val="CodeBlock"/>
        <w:shd w:fill="F3F6FA"/>
      </w:pPr>
      <w:r>
        <w:t xml:space="preserve">  "session_state": {</w:t>
      </w:r>
    </w:p>
    <w:p>
      <w:pPr>
        <w:pStyle w:val="CodeBlock"/>
        <w:shd w:fill="F3F6FA"/>
      </w:pPr>
      <w:r>
        <w:t xml:space="preserve">    "current_question_index": 2,</w:t>
      </w:r>
    </w:p>
    <w:p>
      <w:pPr>
        <w:pStyle w:val="CodeBlock"/>
        <w:shd w:fill="F3F6FA"/>
      </w:pPr>
      <w:r>
        <w:t xml:space="preserve">    "question_count": 3,</w:t>
      </w:r>
    </w:p>
    <w:p>
      <w:pPr>
        <w:pStyle w:val="CodeBlock"/>
        <w:shd w:fill="F3F6FA"/>
      </w:pPr>
      <w:r>
        <w:t xml:space="preserve">    "asked_questions": [</w:t>
      </w:r>
    </w:p>
    <w:p>
      <w:pPr>
        <w:pStyle w:val="CodeBlock"/>
        <w:shd w:fill="F3F6FA"/>
      </w:pPr>
      <w:r>
        <w:t xml:space="preserve">      "Sebelum masuk ke pertanyaan teknis, silakan perkenalkan diri kamu..."</w:t>
      </w:r>
    </w:p>
    <w:p>
      <w:pPr>
        <w:pStyle w:val="CodeBlock"/>
        <w:shd w:fill="F3F6FA"/>
      </w:pPr>
      <w:r>
        <w:t xml:space="preserve">    ],</w:t>
      </w:r>
    </w:p>
    <w:p>
      <w:pPr>
        <w:pStyle w:val="CodeBlock"/>
        <w:shd w:fill="F3F6FA"/>
      </w:pPr>
      <w:r>
        <w:t xml:space="preserve">    "detected_weaknesses": [</w:t>
      </w:r>
    </w:p>
    <w:p>
      <w:pPr>
        <w:pStyle w:val="CodeBlock"/>
        <w:shd w:fill="F3F6FA"/>
      </w:pPr>
      <w:r>
        <w:t xml:space="preserve">      "weak_evidence"</w:t>
      </w:r>
    </w:p>
    <w:p>
      <w:pPr>
        <w:pStyle w:val="CodeBlock"/>
        <w:shd w:fill="F3F6FA"/>
      </w:pPr>
      <w:r>
        <w:t xml:space="preserve">    ],</w:t>
      </w:r>
    </w:p>
    <w:p>
      <w:pPr>
        <w:pStyle w:val="CodeBlock"/>
        <w:shd w:fill="F3F6FA"/>
      </w:pPr>
      <w:r>
        <w:t xml:space="preserve">    "clarification_count": 1</w:t>
      </w:r>
    </w:p>
    <w:p>
      <w:pPr>
        <w:pStyle w:val="CodeBlock"/>
        <w:shd w:fill="F3F6FA"/>
      </w:pPr>
      <w:r>
        <w:t xml:space="preserve">  },</w:t>
      </w:r>
    </w:p>
    <w:p>
      <w:pPr>
        <w:pStyle w:val="CodeBlock"/>
        <w:shd w:fill="F3F6FA"/>
      </w:pPr>
      <w:r>
        <w:t xml:space="preserve">  "practice_memory": {</w:t>
      </w:r>
    </w:p>
    <w:p>
      <w:pPr>
        <w:pStyle w:val="CodeBlock"/>
        <w:shd w:fill="F3F6FA"/>
      </w:pPr>
      <w:r>
        <w:t xml:space="preserve">    "previous_detected_weaknesses": [</w:t>
      </w:r>
    </w:p>
    <w:p>
      <w:pPr>
        <w:pStyle w:val="CodeBlock"/>
        <w:shd w:fill="F3F6FA"/>
      </w:pPr>
      <w:r>
        <w:t xml:space="preserve">      "weak_evidence",</w:t>
      </w:r>
    </w:p>
    <w:p>
      <w:pPr>
        <w:pStyle w:val="CodeBlock"/>
        <w:shd w:fill="F3F6FA"/>
      </w:pPr>
      <w:r>
        <w:t xml:space="preserve">      "weak_star_structure"</w:t>
      </w:r>
    </w:p>
    <w:p>
      <w:pPr>
        <w:pStyle w:val="CodeBlock"/>
        <w:shd w:fill="F3F6FA"/>
      </w:pPr>
      <w:r>
        <w:t xml:space="preserve">    ],</w:t>
      </w:r>
    </w:p>
    <w:p>
      <w:pPr>
        <w:pStyle w:val="CodeBlock"/>
        <w:shd w:fill="F3F6FA"/>
      </w:pPr>
      <w:r>
        <w:t xml:space="preserve">    "asked_question_history": [</w:t>
      </w:r>
    </w:p>
    <w:p>
      <w:pPr>
        <w:pStyle w:val="CodeBlock"/>
        <w:shd w:fill="F3F6FA"/>
      </w:pPr>
      <w:r>
        <w:t xml:space="preserve">      {</w:t>
      </w:r>
    </w:p>
    <w:p>
      <w:pPr>
        <w:pStyle w:val="CodeBlock"/>
        <w:shd w:fill="F3F6FA"/>
      </w:pPr>
      <w:r>
        <w:t xml:space="preserve">        "question_text": "Ceritakan pengalamanmu membuat dashboard.",</w:t>
      </w:r>
    </w:p>
    <w:p>
      <w:pPr>
        <w:pStyle w:val="CodeBlock"/>
        <w:shd w:fill="F3F6FA"/>
      </w:pPr>
      <w:r>
        <w:t xml:space="preserve">        "competency_target": "role_relevance_and_evidence"</w:t>
      </w:r>
    </w:p>
    <w:p>
      <w:pPr>
        <w:pStyle w:val="CodeBlock"/>
        <w:shd w:fill="F3F6FA"/>
      </w:pPr>
      <w:r>
        <w:t xml:space="preserve">      }</w:t>
      </w:r>
    </w:p>
    <w:p>
      <w:pPr>
        <w:pStyle w:val="CodeBlock"/>
        <w:shd w:fill="F3F6FA"/>
      </w:pPr>
      <w:r>
        <w:t xml:space="preserve">    ],</w:t>
      </w:r>
    </w:p>
    <w:p>
      <w:pPr>
        <w:pStyle w:val="CodeBlock"/>
        <w:shd w:fill="F3F6FA"/>
      </w:pPr>
      <w:r>
        <w:t xml:space="preserve">    "improvement_focus": [</w:t>
      </w:r>
    </w:p>
    <w:p>
      <w:pPr>
        <w:pStyle w:val="CodeBlock"/>
        <w:shd w:fill="F3F6FA"/>
      </w:pPr>
      <w:r>
        <w:t xml:space="preserve">      "evidence_specificity"</w:t>
      </w:r>
    </w:p>
    <w:p>
      <w:pPr>
        <w:pStyle w:val="CodeBlock"/>
        <w:shd w:fill="F3F6FA"/>
      </w:pPr>
      <w:r>
        <w:t xml:space="preserve">    ],</w:t>
      </w:r>
    </w:p>
    <w:p>
      <w:pPr>
        <w:pStyle w:val="CodeBlock"/>
        <w:shd w:fill="F3F6FA"/>
      </w:pPr>
      <w:r>
        <w:t xml:space="preserve">    "avoid_repeated_questions": true,</w:t>
      </w:r>
    </w:p>
    <w:p>
      <w:pPr>
        <w:pStyle w:val="CodeBlock"/>
        <w:shd w:fill="F3F6FA"/>
      </w:pPr>
      <w:r>
        <w:t xml:space="preserve">    "retry_mode": false</w:t>
      </w:r>
    </w:p>
    <w:p>
      <w:pPr>
        <w:pStyle w:val="CodeBlock"/>
        <w:shd w:fill="F3F6FA"/>
      </w:pPr>
      <w:r>
        <w:t xml:space="preserve">  }</w:t>
      </w:r>
    </w:p>
    <w:p>
      <w:pPr>
        <w:pStyle w:val="CodeBlock"/>
        <w:shd w:fill="F3F6FA"/>
      </w:pPr>
      <w:r>
        <w:t>}</w:t>
      </w:r>
    </w:p>
    <w:p>
      <w:pPr>
        <w:pStyle w:val="CodeBlock"/>
        <w:shd w:fill="F3F6FA"/>
      </w:pPr>
      <w:r>
        <w:t>{</w:t>
      </w:r>
    </w:p>
    <w:p>
      <w:pPr>
        <w:pStyle w:val="CodeBlock"/>
        <w:shd w:fill="F3F6FA"/>
      </w:pPr>
      <w:r>
        <w:t xml:space="preserve">  "question_text": "Ceritakan satu pengalaman ketika kamu menggunakan data untuk mengambil keputusan. Jelaskan tools yang kamu pakai, kontribusi pribadi, dan dampak akhirnya.",</w:t>
      </w:r>
    </w:p>
    <w:p>
      <w:pPr>
        <w:pStyle w:val="CodeBlock"/>
        <w:shd w:fill="F3F6FA"/>
      </w:pPr>
      <w:r>
        <w:t xml:space="preserve">  "question_type": "main",</w:t>
      </w:r>
    </w:p>
    <w:p>
      <w:pPr>
        <w:pStyle w:val="CodeBlock"/>
        <w:shd w:fill="F3F6FA"/>
      </w:pPr>
      <w:r>
        <w:t xml:space="preserve">  "competency_target": "skill",</w:t>
      </w:r>
    </w:p>
    <w:p>
      <w:pPr>
        <w:pStyle w:val="CodeBlock"/>
        <w:shd w:fill="F3F6FA"/>
      </w:pPr>
      <w:r>
        <w:t xml:space="preserve">  "generated_from": "weakness_history",</w:t>
      </w:r>
    </w:p>
    <w:p>
      <w:pPr>
        <w:pStyle w:val="CodeBlock"/>
        <w:shd w:fill="F3F6FA"/>
      </w:pPr>
      <w:r>
        <w:t xml:space="preserve">  "repeated_from_question_id": null,</w:t>
      </w:r>
    </w:p>
    <w:p>
      <w:pPr>
        <w:pStyle w:val="CodeBlock"/>
        <w:shd w:fill="F3F6FA"/>
      </w:pPr>
      <w:r>
        <w:t xml:space="preserve">  "reason": "Pertanyaan diarahkan ke evidence specificity tanpa mengulang pertanyaan dashboard secara persis."</w:t>
      </w:r>
    </w:p>
    <w:p>
      <w:pPr>
        <w:pStyle w:val="CodeBlock"/>
        <w:shd w:fill="F3F6FA"/>
      </w:pPr>
      <w:r>
        <w:t>}</w:t>
      </w:r>
    </w:p>
    <w:p>
      <w:pPr>
        <w:pStyle w:val="Heading3"/>
        <w:keepNext/>
      </w:pPr>
      <w:r>
        <w:t>9.3 AI Speech-to-Text</w:t>
      </w:r>
    </w:p>
    <w:p>
      <w:pPr>
        <w:pStyle w:val="CodeBlock"/>
        <w:shd w:fill="F3F6FA"/>
      </w:pPr>
      <w:r>
        <w:t>POST /v1/stt/transcribe</w:t>
      </w:r>
    </w:p>
    <w:p>
      <w:pPr>
        <w:pStyle w:val="CodeBlock"/>
        <w:shd w:fill="F3F6FA"/>
      </w:pPr>
      <w:r>
        <w:t>Content-Type: multipart/form-data</w:t>
      </w:r>
    </w:p>
    <w:tbl>
      <w:tblPr>
        <w:tblStyle w:val="TableGrid"/>
        <w:tblW w:type="auto" w:w="0"/>
        <w:jc w:val="center"/>
        <w:tblLook w:firstColumn="1" w:firstRow="1" w:lastColumn="0" w:lastRow="0" w:noHBand="0" w:noVBand="1" w:val="04A0"/>
      </w:tblPr>
      <w:tblGrid>
        <w:gridCol w:w="3552"/>
        <w:gridCol w:w="3552"/>
        <w:gridCol w:w="3552"/>
      </w:tblGrid>
      <w:tr>
        <w:tc>
          <w:tcPr>
            <w:tcW w:type="dxa" w:w="2880"/>
            <w:vAlign w:val="top"/>
            <w:shd w:fill="1F4E79"/>
          </w:tcPr>
          <w:p>
            <w:pPr>
              <w:spacing w:after="0"/>
            </w:pPr>
            <w:r/>
            <w:r>
              <w:rPr>
                <w:rFonts w:ascii="Arial" w:hAnsi="Arial" w:eastAsia="Arial"/>
                <w:b/>
                <w:color w:val="FFFFFF"/>
                <w:sz w:val="16"/>
              </w:rPr>
              <w:t>Field</w:t>
            </w:r>
          </w:p>
        </w:tc>
        <w:tc>
          <w:tcPr>
            <w:tcW w:type="dxa" w:w="2880"/>
            <w:vAlign w:val="top"/>
            <w:shd w:fill="1F4E79"/>
          </w:tcPr>
          <w:p>
            <w:pPr>
              <w:spacing w:after="0"/>
            </w:pPr>
            <w:r/>
            <w:r>
              <w:rPr>
                <w:rFonts w:ascii="Arial" w:hAnsi="Arial" w:eastAsia="Arial"/>
                <w:b/>
                <w:color w:val="FFFFFF"/>
                <w:sz w:val="16"/>
              </w:rPr>
              <w:t>Type</w:t>
            </w:r>
          </w:p>
        </w:tc>
        <w:tc>
          <w:tcPr>
            <w:tcW w:type="dxa" w:w="4896"/>
            <w:vAlign w:val="top"/>
            <w:shd w:fill="1F4E79"/>
          </w:tcPr>
          <w:p>
            <w:pPr>
              <w:spacing w:after="0"/>
            </w:pPr>
            <w:r/>
            <w:r>
              <w:rPr>
                <w:rFonts w:ascii="Arial" w:hAnsi="Arial" w:eastAsia="Arial"/>
                <w:b/>
                <w:color w:val="FFFFFF"/>
                <w:sz w:val="16"/>
              </w:rPr>
              <w:t>Required</w:t>
            </w:r>
          </w:p>
        </w:tc>
      </w:tr>
      <w:tr>
        <w:tc>
          <w:tcPr>
            <w:tcW w:type="dxa" w:w="2880"/>
            <w:vAlign w:val="top"/>
          </w:tcPr>
          <w:p>
            <w:pPr>
              <w:spacing w:after="0"/>
            </w:pPr>
            <w:r/>
            <w:r>
              <w:rPr>
                <w:rFonts w:ascii="Arial" w:hAnsi="Arial" w:eastAsia="Arial"/>
                <w:b w:val="0"/>
                <w:sz w:val="16"/>
              </w:rPr>
              <w:t>audioFile</w:t>
            </w:r>
          </w:p>
        </w:tc>
        <w:tc>
          <w:tcPr>
            <w:tcW w:type="dxa" w:w="2880"/>
            <w:vAlign w:val="top"/>
          </w:tcPr>
          <w:p>
            <w:pPr>
              <w:spacing w:after="0"/>
            </w:pPr>
            <w:r/>
            <w:r>
              <w:rPr>
                <w:rFonts w:ascii="Arial" w:hAnsi="Arial" w:eastAsia="Arial"/>
                <w:b w:val="0"/>
                <w:sz w:val="16"/>
              </w:rPr>
              <w:t>File</w:t>
            </w:r>
          </w:p>
        </w:tc>
        <w:tc>
          <w:tcPr>
            <w:tcW w:type="dxa" w:w="4896"/>
            <w:vAlign w:val="top"/>
          </w:tcPr>
          <w:p>
            <w:pPr>
              <w:spacing w:after="0"/>
            </w:pPr>
            <w:r/>
            <w:r>
              <w:rPr>
                <w:rFonts w:ascii="Arial" w:hAnsi="Arial" w:eastAsia="Arial"/>
                <w:b w:val="0"/>
                <w:sz w:val="16"/>
              </w:rPr>
              <w:t>yes</w:t>
            </w:r>
          </w:p>
        </w:tc>
      </w:tr>
      <w:tr>
        <w:tc>
          <w:tcPr>
            <w:tcW w:type="dxa" w:w="2880"/>
            <w:vAlign w:val="top"/>
          </w:tcPr>
          <w:p>
            <w:pPr>
              <w:spacing w:after="0"/>
            </w:pPr>
            <w:r/>
            <w:r>
              <w:rPr>
                <w:rFonts w:ascii="Arial" w:hAnsi="Arial" w:eastAsia="Arial"/>
                <w:b w:val="0"/>
                <w:sz w:val="16"/>
              </w:rPr>
              <w:t>language</w:t>
            </w:r>
          </w:p>
        </w:tc>
        <w:tc>
          <w:tcPr>
            <w:tcW w:type="dxa" w:w="2880"/>
            <w:vAlign w:val="top"/>
          </w:tcPr>
          <w:p>
            <w:pPr>
              <w:spacing w:after="0"/>
            </w:pPr>
            <w:r/>
            <w:r>
              <w:rPr>
                <w:rFonts w:ascii="Arial" w:hAnsi="Arial" w:eastAsia="Arial"/>
                <w:b w:val="0"/>
                <w:sz w:val="16"/>
              </w:rPr>
              <w:t>string</w:t>
            </w:r>
          </w:p>
        </w:tc>
        <w:tc>
          <w:tcPr>
            <w:tcW w:type="dxa" w:w="4896"/>
            <w:vAlign w:val="top"/>
          </w:tcPr>
          <w:p>
            <w:pPr>
              <w:spacing w:after="0"/>
            </w:pPr>
            <w:r/>
            <w:r>
              <w:rPr>
                <w:rFonts w:ascii="Arial" w:hAnsi="Arial" w:eastAsia="Arial"/>
                <w:b w:val="0"/>
                <w:sz w:val="16"/>
              </w:rPr>
              <w:t>no</w:t>
            </w:r>
          </w:p>
        </w:tc>
      </w:tr>
      <w:tr>
        <w:tc>
          <w:tcPr>
            <w:tcW w:type="dxa" w:w="2880"/>
            <w:vAlign w:val="top"/>
          </w:tcPr>
          <w:p>
            <w:pPr>
              <w:spacing w:after="0"/>
            </w:pPr>
            <w:r/>
            <w:r>
              <w:rPr>
                <w:rFonts w:ascii="Arial" w:hAnsi="Arial" w:eastAsia="Arial"/>
                <w:b w:val="0"/>
                <w:sz w:val="16"/>
              </w:rPr>
              <w:t>maxDurationSec</w:t>
            </w:r>
          </w:p>
        </w:tc>
        <w:tc>
          <w:tcPr>
            <w:tcW w:type="dxa" w:w="2880"/>
            <w:vAlign w:val="top"/>
          </w:tcPr>
          <w:p>
            <w:pPr>
              <w:spacing w:after="0"/>
            </w:pPr>
            <w:r/>
            <w:r>
              <w:rPr>
                <w:rFonts w:ascii="Arial" w:hAnsi="Arial" w:eastAsia="Arial"/>
                <w:b w:val="0"/>
                <w:sz w:val="16"/>
              </w:rPr>
              <w:t>number</w:t>
            </w:r>
          </w:p>
        </w:tc>
        <w:tc>
          <w:tcPr>
            <w:tcW w:type="dxa" w:w="4896"/>
            <w:vAlign w:val="top"/>
          </w:tcPr>
          <w:p>
            <w:pPr>
              <w:spacing w:after="0"/>
            </w:pPr>
            <w:r/>
            <w:r>
              <w:rPr>
                <w:rFonts w:ascii="Arial" w:hAnsi="Arial" w:eastAsia="Arial"/>
                <w:b w:val="0"/>
                <w:sz w:val="16"/>
              </w:rPr>
              <w:t>yes, 90</w:t>
            </w:r>
          </w:p>
        </w:tc>
      </w:tr>
      <w:tr>
        <w:tc>
          <w:tcPr>
            <w:tcW w:type="dxa" w:w="2880"/>
            <w:vAlign w:val="top"/>
          </w:tcPr>
          <w:p>
            <w:pPr>
              <w:spacing w:after="0"/>
            </w:pPr>
            <w:r/>
            <w:r>
              <w:rPr>
                <w:rFonts w:ascii="Arial" w:hAnsi="Arial" w:eastAsia="Arial"/>
                <w:b w:val="0"/>
                <w:sz w:val="16"/>
              </w:rPr>
              <w:t>silenceAutoStopEnabled</w:t>
            </w:r>
          </w:p>
        </w:tc>
        <w:tc>
          <w:tcPr>
            <w:tcW w:type="dxa" w:w="2880"/>
            <w:vAlign w:val="top"/>
          </w:tcPr>
          <w:p>
            <w:pPr>
              <w:spacing w:after="0"/>
            </w:pPr>
            <w:r/>
            <w:r>
              <w:rPr>
                <w:rFonts w:ascii="Arial" w:hAnsi="Arial" w:eastAsia="Arial"/>
                <w:b w:val="0"/>
                <w:sz w:val="16"/>
              </w:rPr>
              <w:t>boolean</w:t>
            </w:r>
          </w:p>
        </w:tc>
        <w:tc>
          <w:tcPr>
            <w:tcW w:type="dxa" w:w="4896"/>
            <w:vAlign w:val="top"/>
          </w:tcPr>
          <w:p>
            <w:pPr>
              <w:spacing w:after="0"/>
            </w:pPr>
            <w:r/>
            <w:r>
              <w:rPr>
                <w:rFonts w:ascii="Arial" w:hAnsi="Arial" w:eastAsia="Arial"/>
                <w:b w:val="0"/>
                <w:sz w:val="16"/>
              </w:rPr>
              <w:t>yes, false</w:t>
            </w:r>
          </w:p>
        </w:tc>
      </w:tr>
    </w:tbl>
    <w:p/>
    <w:p>
      <w:pPr>
        <w:pStyle w:val="CodeBlock"/>
        <w:shd w:fill="F3F6FA"/>
      </w:pPr>
      <w:r>
        <w:t>{</w:t>
      </w:r>
    </w:p>
    <w:p>
      <w:pPr>
        <w:pStyle w:val="CodeBlock"/>
        <w:shd w:fill="F3F6FA"/>
      </w:pPr>
      <w:r>
        <w:t xml:space="preserve">  "status": "success",</w:t>
      </w:r>
    </w:p>
    <w:p>
      <w:pPr>
        <w:pStyle w:val="CodeBlock"/>
        <w:shd w:fill="F3F6FA"/>
      </w:pPr>
      <w:r>
        <w:t xml:space="preserve">  "transcript_text": "Saya menggunakan SQL dan Excel untuk membuat funnel analysis.",</w:t>
      </w:r>
    </w:p>
    <w:p>
      <w:pPr>
        <w:pStyle w:val="CodeBlock"/>
        <w:shd w:fill="F3F6FA"/>
      </w:pPr>
      <w:r>
        <w:t xml:space="preserve">  "stt_confidence": 0.94,</w:t>
      </w:r>
    </w:p>
    <w:p>
      <w:pPr>
        <w:pStyle w:val="CodeBlock"/>
        <w:shd w:fill="F3F6FA"/>
      </w:pPr>
      <w:r>
        <w:t xml:space="preserve">  "duration_seconds": 47,</w:t>
      </w:r>
    </w:p>
    <w:p>
      <w:pPr>
        <w:pStyle w:val="CodeBlock"/>
        <w:shd w:fill="F3F6FA"/>
      </w:pPr>
      <w:r>
        <w:t xml:space="preserve">  "needs_clarification": false</w:t>
      </w:r>
    </w:p>
    <w:p>
      <w:pPr>
        <w:pStyle w:val="CodeBlock"/>
        <w:shd w:fill="F3F6FA"/>
      </w:pPr>
      <w:r>
        <w:t>}</w:t>
      </w:r>
    </w:p>
    <w:p>
      <w:pPr>
        <w:pStyle w:val="Heading3"/>
        <w:keepNext/>
      </w:pPr>
      <w:r>
        <w:t>9.4 AI Evaluate Answer</w:t>
      </w:r>
    </w:p>
    <w:p>
      <w:pPr>
        <w:pStyle w:val="CodeBlock"/>
        <w:shd w:fill="F3F6FA"/>
      </w:pPr>
      <w:r>
        <w:t>POST /v1/interview/evaluate-answer</w:t>
      </w:r>
    </w:p>
    <w:p>
      <w:pPr>
        <w:pStyle w:val="CodeBlock"/>
        <w:shd w:fill="F3F6FA"/>
      </w:pPr>
      <w:r>
        <w:t>{</w:t>
      </w:r>
    </w:p>
    <w:p>
      <w:pPr>
        <w:pStyle w:val="CodeBlock"/>
        <w:shd w:fill="F3F6FA"/>
      </w:pPr>
      <w:r>
        <w:t xml:space="preserve">  "question": {</w:t>
      </w:r>
    </w:p>
    <w:p>
      <w:pPr>
        <w:pStyle w:val="CodeBlock"/>
        <w:shd w:fill="F3F6FA"/>
      </w:pPr>
      <w:r>
        <w:t xml:space="preserve">    "question_text": "Ceritakan satu pengalaman ketika kamu menggunakan data untuk mengambil keputusan.",</w:t>
      </w:r>
    </w:p>
    <w:p>
      <w:pPr>
        <w:pStyle w:val="CodeBlock"/>
        <w:shd w:fill="F3F6FA"/>
      </w:pPr>
      <w:r>
        <w:t xml:space="preserve">    "question_type": "main",</w:t>
      </w:r>
    </w:p>
    <w:p>
      <w:pPr>
        <w:pStyle w:val="CodeBlock"/>
        <w:shd w:fill="F3F6FA"/>
      </w:pPr>
      <w:r>
        <w:t xml:space="preserve">    "competency_target": "skill"</w:t>
      </w:r>
    </w:p>
    <w:p>
      <w:pPr>
        <w:pStyle w:val="CodeBlock"/>
        <w:shd w:fill="F3F6FA"/>
      </w:pPr>
      <w:r>
        <w:t xml:space="preserve">  },</w:t>
      </w:r>
    </w:p>
    <w:p>
      <w:pPr>
        <w:pStyle w:val="CodeBlock"/>
        <w:shd w:fill="F3F6FA"/>
      </w:pPr>
      <w:r>
        <w:t xml:space="preserve">  "answer": {</w:t>
      </w:r>
    </w:p>
    <w:p>
      <w:pPr>
        <w:pStyle w:val="CodeBlock"/>
        <w:shd w:fill="F3F6FA"/>
      </w:pPr>
      <w:r>
        <w:t xml:space="preserve">    "transcript_text": "Saya pernah membuat dashboard untuk melihat data pengguna.",</w:t>
      </w:r>
    </w:p>
    <w:p>
      <w:pPr>
        <w:pStyle w:val="CodeBlock"/>
        <w:shd w:fill="F3F6FA"/>
      </w:pPr>
      <w:r>
        <w:t xml:space="preserve">    "stt_confidence": 0.91</w:t>
      </w:r>
    </w:p>
    <w:p>
      <w:pPr>
        <w:pStyle w:val="CodeBlock"/>
        <w:shd w:fill="F3F6FA"/>
      </w:pPr>
      <w:r>
        <w:t xml:space="preserve">  },</w:t>
      </w:r>
    </w:p>
    <w:p>
      <w:pPr>
        <w:pStyle w:val="CodeBlock"/>
        <w:shd w:fill="F3F6FA"/>
      </w:pPr>
      <w:r>
        <w:t xml:space="preserve">  "profile": {</w:t>
      </w:r>
    </w:p>
    <w:p>
      <w:pPr>
        <w:pStyle w:val="CodeBlock"/>
        <w:shd w:fill="F3F6FA"/>
      </w:pPr>
      <w:r>
        <w:t xml:space="preserve">    "skills": [</w:t>
      </w:r>
    </w:p>
    <w:p>
      <w:pPr>
        <w:pStyle w:val="CodeBlock"/>
        <w:shd w:fill="F3F6FA"/>
      </w:pPr>
      <w:r>
        <w:t xml:space="preserve">      "SQL",</w:t>
      </w:r>
    </w:p>
    <w:p>
      <w:pPr>
        <w:pStyle w:val="CodeBlock"/>
        <w:shd w:fill="F3F6FA"/>
      </w:pPr>
      <w:r>
        <w:t xml:space="preserve">      "Funnel Analysis",</w:t>
      </w:r>
    </w:p>
    <w:p>
      <w:pPr>
        <w:pStyle w:val="CodeBlock"/>
        <w:shd w:fill="F3F6FA"/>
      </w:pPr>
      <w:r>
        <w:t xml:space="preserve">      "Data Storytelling"</w:t>
      </w:r>
    </w:p>
    <w:p>
      <w:pPr>
        <w:pStyle w:val="CodeBlock"/>
        <w:shd w:fill="F3F6FA"/>
      </w:pPr>
      <w:r>
        <w:t xml:space="preserve">    ],</w:t>
      </w:r>
    </w:p>
    <w:p>
      <w:pPr>
        <w:pStyle w:val="CodeBlock"/>
        <w:shd w:fill="F3F6FA"/>
      </w:pPr>
      <w:r>
        <w:t xml:space="preserve">    "tools": [</w:t>
      </w:r>
    </w:p>
    <w:p>
      <w:pPr>
        <w:pStyle w:val="CodeBlock"/>
        <w:shd w:fill="F3F6FA"/>
      </w:pPr>
      <w:r>
        <w:t xml:space="preserve">      "SQL",</w:t>
      </w:r>
    </w:p>
    <w:p>
      <w:pPr>
        <w:pStyle w:val="CodeBlock"/>
        <w:shd w:fill="F3F6FA"/>
      </w:pPr>
      <w:r>
        <w:t xml:space="preserve">      "Excel"</w:t>
      </w:r>
    </w:p>
    <w:p>
      <w:pPr>
        <w:pStyle w:val="CodeBlock"/>
        <w:shd w:fill="F3F6FA"/>
      </w:pPr>
      <w:r>
        <w:t xml:space="preserve">    ],</w:t>
      </w:r>
    </w:p>
    <w:p>
      <w:pPr>
        <w:pStyle w:val="CodeBlock"/>
        <w:shd w:fill="F3F6FA"/>
      </w:pPr>
      <w:r>
        <w:t xml:space="preserve">    "skill_evidence": [],</w:t>
      </w:r>
    </w:p>
    <w:p>
      <w:pPr>
        <w:pStyle w:val="CodeBlock"/>
        <w:shd w:fill="F3F6FA"/>
      </w:pPr>
      <w:r>
        <w:t xml:space="preserve">    "achievement_signals": [</w:t>
      </w:r>
    </w:p>
    <w:p>
      <w:pPr>
        <w:pStyle w:val="CodeBlock"/>
        <w:shd w:fill="F3F6FA"/>
      </w:pPr>
      <w:r>
        <w:t xml:space="preserve">      "Completion rate naik 12%"</w:t>
      </w:r>
    </w:p>
    <w:p>
      <w:pPr>
        <w:pStyle w:val="CodeBlock"/>
        <w:shd w:fill="F3F6FA"/>
      </w:pPr>
      <w:r>
        <w:t xml:space="preserve">    ]</w:t>
      </w:r>
    </w:p>
    <w:p>
      <w:pPr>
        <w:pStyle w:val="CodeBlock"/>
        <w:shd w:fill="F3F6FA"/>
      </w:pPr>
      <w:r>
        <w:t xml:space="preserve">  },</w:t>
      </w:r>
    </w:p>
    <w:p>
      <w:pPr>
        <w:pStyle w:val="CodeBlock"/>
        <w:shd w:fill="F3F6FA"/>
      </w:pPr>
      <w:r>
        <w:t xml:space="preserve">  "selected_role": {</w:t>
      </w:r>
    </w:p>
    <w:p>
      <w:pPr>
        <w:pStyle w:val="CodeBlock"/>
        <w:shd w:fill="F3F6FA"/>
      </w:pPr>
      <w:r>
        <w:t xml:space="preserve">    "id": "role_product_analyst",</w:t>
      </w:r>
    </w:p>
    <w:p>
      <w:pPr>
        <w:pStyle w:val="CodeBlock"/>
        <w:shd w:fill="F3F6FA"/>
      </w:pPr>
      <w:r>
        <w:t xml:space="preserve">    "name": "Product Analyst"</w:t>
      </w:r>
    </w:p>
    <w:p>
      <w:pPr>
        <w:pStyle w:val="CodeBlock"/>
        <w:shd w:fill="F3F6FA"/>
      </w:pPr>
      <w:r>
        <w:t xml:space="preserve">  },</w:t>
      </w:r>
    </w:p>
    <w:p>
      <w:pPr>
        <w:pStyle w:val="CodeBlock"/>
        <w:shd w:fill="F3F6FA"/>
      </w:pPr>
      <w:r>
        <w:t xml:space="preserve">  "session_state": {</w:t>
      </w:r>
    </w:p>
    <w:p>
      <w:pPr>
        <w:pStyle w:val="CodeBlock"/>
        <w:shd w:fill="F3F6FA"/>
      </w:pPr>
      <w:r>
        <w:t xml:space="preserve">    "clarification_count": 0,</w:t>
      </w:r>
    </w:p>
    <w:p>
      <w:pPr>
        <w:pStyle w:val="CodeBlock"/>
        <w:shd w:fill="F3F6FA"/>
      </w:pPr>
      <w:r>
        <w:t xml:space="preserve">    "max_clarification": 3</w:t>
      </w:r>
    </w:p>
    <w:p>
      <w:pPr>
        <w:pStyle w:val="CodeBlock"/>
        <w:shd w:fill="F3F6FA"/>
      </w:pPr>
      <w:r>
        <w:t xml:space="preserve">  },</w:t>
      </w:r>
    </w:p>
    <w:p>
      <w:pPr>
        <w:pStyle w:val="CodeBlock"/>
        <w:shd w:fill="F3F6FA"/>
      </w:pPr>
      <w:r>
        <w:t xml:space="preserve">  "practice_memory": {</w:t>
      </w:r>
    </w:p>
    <w:p>
      <w:pPr>
        <w:pStyle w:val="CodeBlock"/>
        <w:shd w:fill="F3F6FA"/>
      </w:pPr>
      <w:r>
        <w:t xml:space="preserve">    "improvement_focus": [</w:t>
      </w:r>
    </w:p>
    <w:p>
      <w:pPr>
        <w:pStyle w:val="CodeBlock"/>
        <w:shd w:fill="F3F6FA"/>
      </w:pPr>
      <w:r>
        <w:t xml:space="preserve">      "evidence_specificity",</w:t>
      </w:r>
    </w:p>
    <w:p>
      <w:pPr>
        <w:pStyle w:val="CodeBlock"/>
        <w:shd w:fill="F3F6FA"/>
      </w:pPr>
      <w:r>
        <w:t xml:space="preserve">      "star_structure"</w:t>
      </w:r>
    </w:p>
    <w:p>
      <w:pPr>
        <w:pStyle w:val="CodeBlock"/>
        <w:shd w:fill="F3F6FA"/>
      </w:pPr>
      <w:r>
        <w:t xml:space="preserve">    ],</w:t>
      </w:r>
    </w:p>
    <w:p>
      <w:pPr>
        <w:pStyle w:val="CodeBlock"/>
        <w:shd w:fill="F3F6FA"/>
      </w:pPr>
      <w:r>
        <w:t xml:space="preserve">    "previous_detected_weaknesses": [</w:t>
      </w:r>
    </w:p>
    <w:p>
      <w:pPr>
        <w:pStyle w:val="CodeBlock"/>
        <w:shd w:fill="F3F6FA"/>
      </w:pPr>
      <w:r>
        <w:t xml:space="preserve">      "weak_evidence",</w:t>
      </w:r>
    </w:p>
    <w:p>
      <w:pPr>
        <w:pStyle w:val="CodeBlock"/>
        <w:shd w:fill="F3F6FA"/>
      </w:pPr>
      <w:r>
        <w:t xml:space="preserve">      "weak_star_structure"</w:t>
      </w:r>
    </w:p>
    <w:p>
      <w:pPr>
        <w:pStyle w:val="CodeBlock"/>
        <w:shd w:fill="F3F6FA"/>
      </w:pPr>
      <w:r>
        <w:t xml:space="preserve">    ]</w:t>
      </w:r>
    </w:p>
    <w:p>
      <w:pPr>
        <w:pStyle w:val="CodeBlock"/>
        <w:shd w:fill="F3F6FA"/>
      </w:pPr>
      <w:r>
        <w:t xml:space="preserve">  }</w:t>
      </w:r>
    </w:p>
    <w:p>
      <w:pPr>
        <w:pStyle w:val="CodeBlock"/>
        <w:shd w:fill="F3F6FA"/>
      </w:pPr>
      <w:r>
        <w:t>}</w:t>
      </w:r>
    </w:p>
    <w:p>
      <w:pPr>
        <w:pStyle w:val="CodeBlock"/>
        <w:shd w:fill="F3F6FA"/>
      </w:pPr>
      <w:r>
        <w:t>{</w:t>
      </w:r>
    </w:p>
    <w:p>
      <w:pPr>
        <w:pStyle w:val="CodeBlock"/>
        <w:shd w:fill="F3F6FA"/>
      </w:pPr>
      <w:r>
        <w:t xml:space="preserve">  "score_breakdown": {</w:t>
      </w:r>
    </w:p>
    <w:p>
      <w:pPr>
        <w:pStyle w:val="CodeBlock"/>
        <w:shd w:fill="F3F6FA"/>
      </w:pPr>
      <w:r>
        <w:t xml:space="preserve">    "role_relevance": 72,</w:t>
      </w:r>
    </w:p>
    <w:p>
      <w:pPr>
        <w:pStyle w:val="CodeBlock"/>
        <w:shd w:fill="F3F6FA"/>
      </w:pPr>
      <w:r>
        <w:t xml:space="preserve">    "star_structure": 40,</w:t>
      </w:r>
    </w:p>
    <w:p>
      <w:pPr>
        <w:pStyle w:val="CodeBlock"/>
        <w:shd w:fill="F3F6FA"/>
      </w:pPr>
      <w:r>
        <w:t xml:space="preserve">    "evidence_specificity": 35,</w:t>
      </w:r>
    </w:p>
    <w:p>
      <w:pPr>
        <w:pStyle w:val="CodeBlock"/>
        <w:shd w:fill="F3F6FA"/>
      </w:pPr>
      <w:r>
        <w:t xml:space="preserve">    "technical_accuracy": 50,</w:t>
      </w:r>
    </w:p>
    <w:p>
      <w:pPr>
        <w:pStyle w:val="CodeBlock"/>
        <w:shd w:fill="F3F6FA"/>
      </w:pPr>
      <w:r>
        <w:t xml:space="preserve">    "communication_clarity": 78,</w:t>
      </w:r>
    </w:p>
    <w:p>
      <w:pPr>
        <w:pStyle w:val="CodeBlock"/>
        <w:shd w:fill="F3F6FA"/>
      </w:pPr>
      <w:r>
        <w:t xml:space="preserve">    "self_awareness": 55</w:t>
      </w:r>
    </w:p>
    <w:p>
      <w:pPr>
        <w:pStyle w:val="CodeBlock"/>
        <w:shd w:fill="F3F6FA"/>
      </w:pPr>
      <w:r>
        <w:t xml:space="preserve">  },</w:t>
      </w:r>
    </w:p>
    <w:p>
      <w:pPr>
        <w:pStyle w:val="CodeBlock"/>
        <w:shd w:fill="F3F6FA"/>
      </w:pPr>
      <w:r>
        <w:t xml:space="preserve">  "answer_score": 55,</w:t>
      </w:r>
    </w:p>
    <w:p>
      <w:pPr>
        <w:pStyle w:val="CodeBlock"/>
        <w:shd w:fill="F3F6FA"/>
      </w:pPr>
      <w:r>
        <w:t xml:space="preserve">  "evidence_level": 3,</w:t>
      </w:r>
    </w:p>
    <w:p>
      <w:pPr>
        <w:pStyle w:val="CodeBlock"/>
        <w:shd w:fill="F3F6FA"/>
      </w:pPr>
      <w:r>
        <w:t xml:space="preserve">  "detected_weaknesses": [</w:t>
      </w:r>
    </w:p>
    <w:p>
      <w:pPr>
        <w:pStyle w:val="CodeBlock"/>
        <w:shd w:fill="F3F6FA"/>
      </w:pPr>
      <w:r>
        <w:t xml:space="preserve">    "missing_tools",</w:t>
      </w:r>
    </w:p>
    <w:p>
      <w:pPr>
        <w:pStyle w:val="CodeBlock"/>
        <w:shd w:fill="F3F6FA"/>
      </w:pPr>
      <w:r>
        <w:t xml:space="preserve">    "missing_impact",</w:t>
      </w:r>
    </w:p>
    <w:p>
      <w:pPr>
        <w:pStyle w:val="CodeBlock"/>
        <w:shd w:fill="F3F6FA"/>
      </w:pPr>
      <w:r>
        <w:t xml:space="preserve">    "weak_evidence"</w:t>
      </w:r>
    </w:p>
    <w:p>
      <w:pPr>
        <w:pStyle w:val="CodeBlock"/>
        <w:shd w:fill="F3F6FA"/>
      </w:pPr>
      <w:r>
        <w:t xml:space="preserve">  ],</w:t>
      </w:r>
    </w:p>
    <w:p>
      <w:pPr>
        <w:pStyle w:val="CodeBlock"/>
        <w:shd w:fill="F3F6FA"/>
      </w:pPr>
      <w:r>
        <w:t xml:space="preserve">  "needs_clarification": true,</w:t>
      </w:r>
    </w:p>
    <w:p>
      <w:pPr>
        <w:pStyle w:val="CodeBlock"/>
        <w:shd w:fill="F3F6FA"/>
      </w:pPr>
      <w:r>
        <w:t xml:space="preserve">  "clarification_type": "weak_evidence",</w:t>
      </w:r>
    </w:p>
    <w:p>
      <w:pPr>
        <w:pStyle w:val="CodeBlock"/>
        <w:shd w:fill="F3F6FA"/>
      </w:pPr>
      <w:r>
        <w:t xml:space="preserve">  "feedback": "Jawaban sudah relevan, tetapi masih perlu detail tools, kontribusi pribadi, dan dampak.",</w:t>
      </w:r>
    </w:p>
    <w:p>
      <w:pPr>
        <w:pStyle w:val="CodeBlock"/>
        <w:shd w:fill="F3F6FA"/>
      </w:pPr>
      <w:r>
        <w:t xml:space="preserve">  "stronger_answer": "Jawaban ini akan lebih kuat jika ditambahkan tools, proses, dan dampak."</w:t>
      </w:r>
    </w:p>
    <w:p>
      <w:pPr>
        <w:pStyle w:val="CodeBlock"/>
        <w:shd w:fill="F3F6FA"/>
      </w:pPr>
      <w:r>
        <w:t>}</w:t>
      </w:r>
    </w:p>
    <w:p>
      <w:pPr>
        <w:pStyle w:val="Heading3"/>
        <w:keepNext/>
      </w:pPr>
      <w:r>
        <w:t>9.5 AI Generate Clarifying Question</w:t>
      </w:r>
    </w:p>
    <w:p>
      <w:pPr>
        <w:pStyle w:val="CodeBlock"/>
        <w:shd w:fill="F3F6FA"/>
      </w:pPr>
      <w:r>
        <w:t>POST /v1/interview/generate-clarification</w:t>
      </w:r>
    </w:p>
    <w:p>
      <w:pPr>
        <w:pStyle w:val="CodeBlock"/>
        <w:shd w:fill="F3F6FA"/>
      </w:pPr>
      <w:r>
        <w:t>{</w:t>
      </w:r>
    </w:p>
    <w:p>
      <w:pPr>
        <w:pStyle w:val="CodeBlock"/>
        <w:shd w:fill="F3F6FA"/>
      </w:pPr>
      <w:r>
        <w:t xml:space="preserve">  "question_text": "Ceritakan pengalamanmu menggunakan data untuk mengambil keputusan.",</w:t>
      </w:r>
    </w:p>
    <w:p>
      <w:pPr>
        <w:pStyle w:val="CodeBlock"/>
        <w:shd w:fill="F3F6FA"/>
      </w:pPr>
      <w:r>
        <w:t xml:space="preserve">  "answer_text": "Saya pernah membuat dashboard untuk melihat data pengguna.",</w:t>
      </w:r>
    </w:p>
    <w:p>
      <w:pPr>
        <w:pStyle w:val="CodeBlock"/>
        <w:shd w:fill="F3F6FA"/>
      </w:pPr>
      <w:r>
        <w:t xml:space="preserve">  "detected_weaknesses": [</w:t>
      </w:r>
    </w:p>
    <w:p>
      <w:pPr>
        <w:pStyle w:val="CodeBlock"/>
        <w:shd w:fill="F3F6FA"/>
      </w:pPr>
      <w:r>
        <w:t xml:space="preserve">    "missing_tools",</w:t>
      </w:r>
    </w:p>
    <w:p>
      <w:pPr>
        <w:pStyle w:val="CodeBlock"/>
        <w:shd w:fill="F3F6FA"/>
      </w:pPr>
      <w:r>
        <w:t xml:space="preserve">    "missing_impact",</w:t>
      </w:r>
    </w:p>
    <w:p>
      <w:pPr>
        <w:pStyle w:val="CodeBlock"/>
        <w:shd w:fill="F3F6FA"/>
      </w:pPr>
      <w:r>
        <w:t xml:space="preserve">    "weak_evidence"</w:t>
      </w:r>
    </w:p>
    <w:p>
      <w:pPr>
        <w:pStyle w:val="CodeBlock"/>
        <w:shd w:fill="F3F6FA"/>
      </w:pPr>
      <w:r>
        <w:t xml:space="preserve">  ],</w:t>
      </w:r>
    </w:p>
    <w:p>
      <w:pPr>
        <w:pStyle w:val="CodeBlock"/>
        <w:shd w:fill="F3F6FA"/>
      </w:pPr>
      <w:r>
        <w:t xml:space="preserve">  "clarification_type": "weak_evidence",</w:t>
      </w:r>
    </w:p>
    <w:p>
      <w:pPr>
        <w:pStyle w:val="CodeBlock"/>
        <w:shd w:fill="F3F6FA"/>
      </w:pPr>
      <w:r>
        <w:t xml:space="preserve">  "selected_role": "Product Analyst",</w:t>
      </w:r>
    </w:p>
    <w:p>
      <w:pPr>
        <w:pStyle w:val="CodeBlock"/>
        <w:shd w:fill="F3F6FA"/>
      </w:pPr>
      <w:r>
        <w:t xml:space="preserve">  "practice_memory": {</w:t>
      </w:r>
    </w:p>
    <w:p>
      <w:pPr>
        <w:pStyle w:val="CodeBlock"/>
        <w:shd w:fill="F3F6FA"/>
      </w:pPr>
      <w:r>
        <w:t xml:space="preserve">    "improvement_focus": [</w:t>
      </w:r>
    </w:p>
    <w:p>
      <w:pPr>
        <w:pStyle w:val="CodeBlock"/>
        <w:shd w:fill="F3F6FA"/>
      </w:pPr>
      <w:r>
        <w:t xml:space="preserve">      "evidence_specificity"</w:t>
      </w:r>
    </w:p>
    <w:p>
      <w:pPr>
        <w:pStyle w:val="CodeBlock"/>
        <w:shd w:fill="F3F6FA"/>
      </w:pPr>
      <w:r>
        <w:t xml:space="preserve">    ]</w:t>
      </w:r>
    </w:p>
    <w:p>
      <w:pPr>
        <w:pStyle w:val="CodeBlock"/>
        <w:shd w:fill="F3F6FA"/>
      </w:pPr>
      <w:r>
        <w:t xml:space="preserve">  }</w:t>
      </w:r>
    </w:p>
    <w:p>
      <w:pPr>
        <w:pStyle w:val="CodeBlock"/>
        <w:shd w:fill="F3F6FA"/>
      </w:pPr>
      <w:r>
        <w:t>}</w:t>
      </w:r>
    </w:p>
    <w:p>
      <w:pPr>
        <w:pStyle w:val="CodeBlock"/>
        <w:shd w:fill="F3F6FA"/>
      </w:pPr>
      <w:r>
        <w:t>{</w:t>
      </w:r>
    </w:p>
    <w:p>
      <w:pPr>
        <w:pStyle w:val="CodeBlock"/>
        <w:shd w:fill="F3F6FA"/>
      </w:pPr>
      <w:r>
        <w:t xml:space="preserve">  "question_text": "Bisa kamu jelaskan tools yang digunakan, bagian yang kamu kerjakan sendiri, dan dampak dari dashboard tersebut?",</w:t>
      </w:r>
    </w:p>
    <w:p>
      <w:pPr>
        <w:pStyle w:val="CodeBlock"/>
        <w:shd w:fill="F3F6FA"/>
      </w:pPr>
      <w:r>
        <w:t xml:space="preserve">  "question_type": "clarification",</w:t>
      </w:r>
    </w:p>
    <w:p>
      <w:pPr>
        <w:pStyle w:val="CodeBlock"/>
        <w:shd w:fill="F3F6FA"/>
      </w:pPr>
      <w:r>
        <w:t xml:space="preserve">  "clarification_type": "weak_evidence"</w:t>
      </w:r>
    </w:p>
    <w:p>
      <w:pPr>
        <w:pStyle w:val="CodeBlock"/>
        <w:shd w:fill="F3F6FA"/>
      </w:pPr>
      <w:r>
        <w:t>}</w:t>
      </w:r>
    </w:p>
    <w:p>
      <w:pPr>
        <w:pStyle w:val="Heading3"/>
        <w:keepNext/>
      </w:pPr>
      <w:r>
        <w:t>9.6 AI Generate Interview Result</w:t>
      </w:r>
    </w:p>
    <w:p>
      <w:pPr>
        <w:pStyle w:val="CodeBlock"/>
        <w:shd w:fill="F3F6FA"/>
      </w:pPr>
      <w:r>
        <w:t>POST /v1/interview/generate-result</w:t>
      </w:r>
    </w:p>
    <w:p>
      <w:pPr>
        <w:pStyle w:val="CodeBlock"/>
        <w:shd w:fill="F3F6FA"/>
      </w:pPr>
      <w:r>
        <w:t>{</w:t>
      </w:r>
    </w:p>
    <w:p>
      <w:pPr>
        <w:pStyle w:val="CodeBlock"/>
        <w:shd w:fill="F3F6FA"/>
      </w:pPr>
      <w:r>
        <w:t xml:space="preserve">  "session_id": "session_001",</w:t>
      </w:r>
    </w:p>
    <w:p>
      <w:pPr>
        <w:pStyle w:val="CodeBlock"/>
        <w:shd w:fill="F3F6FA"/>
      </w:pPr>
      <w:r>
        <w:t xml:space="preserve">  "selected_role": "Product Analyst",</w:t>
      </w:r>
    </w:p>
    <w:p>
      <w:pPr>
        <w:pStyle w:val="CodeBlock"/>
        <w:shd w:fill="F3F6FA"/>
      </w:pPr>
      <w:r>
        <w:t xml:space="preserve">  "practice_mode": "adaptive_from_history",</w:t>
      </w:r>
    </w:p>
    <w:p>
      <w:pPr>
        <w:pStyle w:val="CodeBlock"/>
        <w:shd w:fill="F3F6FA"/>
      </w:pPr>
      <w:r>
        <w:t xml:space="preserve">  "answers": [</w:t>
      </w:r>
    </w:p>
    <w:p>
      <w:pPr>
        <w:pStyle w:val="CodeBlock"/>
        <w:shd w:fill="F3F6FA"/>
      </w:pPr>
      <w:r>
        <w:t xml:space="preserve">    {</w:t>
      </w:r>
    </w:p>
    <w:p>
      <w:pPr>
        <w:pStyle w:val="CodeBlock"/>
        <w:shd w:fill="F3F6FA"/>
      </w:pPr>
      <w:r>
        <w:t xml:space="preserve">      "question_text": "Ceritakan pengalamanmu menggunakan data untuk mengambil keputusan.",</w:t>
      </w:r>
    </w:p>
    <w:p>
      <w:pPr>
        <w:pStyle w:val="CodeBlock"/>
        <w:shd w:fill="F3F6FA"/>
      </w:pPr>
      <w:r>
        <w:t xml:space="preserve">      "answer_text": "Saya menggunakan SQL dan Excel untuk membuat funnel analysis.",</w:t>
      </w:r>
    </w:p>
    <w:p>
      <w:pPr>
        <w:pStyle w:val="CodeBlock"/>
        <w:shd w:fill="F3F6FA"/>
      </w:pPr>
      <w:r>
        <w:t xml:space="preserve">      "answer_score": 81,</w:t>
      </w:r>
    </w:p>
    <w:p>
      <w:pPr>
        <w:pStyle w:val="CodeBlock"/>
        <w:shd w:fill="F3F6FA"/>
      </w:pPr>
      <w:r>
        <w:t xml:space="preserve">      "evidence_level": 5,</w:t>
      </w:r>
    </w:p>
    <w:p>
      <w:pPr>
        <w:pStyle w:val="CodeBlock"/>
        <w:shd w:fill="F3F6FA"/>
      </w:pPr>
      <w:r>
        <w:t xml:space="preserve">      "detected_weaknesses": []</w:t>
      </w:r>
    </w:p>
    <w:p>
      <w:pPr>
        <w:pStyle w:val="CodeBlock"/>
        <w:shd w:fill="F3F6FA"/>
      </w:pPr>
      <w:r>
        <w:t xml:space="preserve">    }</w:t>
      </w:r>
    </w:p>
    <w:p>
      <w:pPr>
        <w:pStyle w:val="CodeBlock"/>
        <w:shd w:fill="F3F6FA"/>
      </w:pPr>
      <w:r>
        <w:t xml:space="preserve">  ],</w:t>
      </w:r>
    </w:p>
    <w:p>
      <w:pPr>
        <w:pStyle w:val="CodeBlock"/>
        <w:shd w:fill="F3F6FA"/>
      </w:pPr>
      <w:r>
        <w:t xml:space="preserve">  "practice_memory": {</w:t>
      </w:r>
    </w:p>
    <w:p>
      <w:pPr>
        <w:pStyle w:val="CodeBlock"/>
        <w:shd w:fill="F3F6FA"/>
      </w:pPr>
      <w:r>
        <w:t xml:space="preserve">    "previous_detected_weaknesses": [</w:t>
      </w:r>
    </w:p>
    <w:p>
      <w:pPr>
        <w:pStyle w:val="CodeBlock"/>
        <w:shd w:fill="F3F6FA"/>
      </w:pPr>
      <w:r>
        <w:t xml:space="preserve">      "weak_evidence",</w:t>
      </w:r>
    </w:p>
    <w:p>
      <w:pPr>
        <w:pStyle w:val="CodeBlock"/>
        <w:shd w:fill="F3F6FA"/>
      </w:pPr>
      <w:r>
        <w:t xml:space="preserve">      "weak_star_structure"</w:t>
      </w:r>
    </w:p>
    <w:p>
      <w:pPr>
        <w:pStyle w:val="CodeBlock"/>
        <w:shd w:fill="F3F6FA"/>
      </w:pPr>
      <w:r>
        <w:t xml:space="preserve">    ],</w:t>
      </w:r>
    </w:p>
    <w:p>
      <w:pPr>
        <w:pStyle w:val="CodeBlock"/>
        <w:shd w:fill="F3F6FA"/>
      </w:pPr>
      <w:r>
        <w:t xml:space="preserve">    "improvement_focus": [</w:t>
      </w:r>
    </w:p>
    <w:p>
      <w:pPr>
        <w:pStyle w:val="CodeBlock"/>
        <w:shd w:fill="F3F6FA"/>
      </w:pPr>
      <w:r>
        <w:t xml:space="preserve">      "evidence_specificity",</w:t>
      </w:r>
    </w:p>
    <w:p>
      <w:pPr>
        <w:pStyle w:val="CodeBlock"/>
        <w:shd w:fill="F3F6FA"/>
      </w:pPr>
      <w:r>
        <w:t xml:space="preserve">      "star_structure"</w:t>
      </w:r>
    </w:p>
    <w:p>
      <w:pPr>
        <w:pStyle w:val="CodeBlock"/>
        <w:shd w:fill="F3F6FA"/>
      </w:pPr>
      <w:r>
        <w:t xml:space="preserve">    ]</w:t>
      </w:r>
    </w:p>
    <w:p>
      <w:pPr>
        <w:pStyle w:val="CodeBlock"/>
        <w:shd w:fill="F3F6FA"/>
      </w:pPr>
      <w:r>
        <w:t xml:space="preserve">  }</w:t>
      </w:r>
    </w:p>
    <w:p>
      <w:pPr>
        <w:pStyle w:val="CodeBlock"/>
        <w:shd w:fill="F3F6FA"/>
      </w:pPr>
      <w:r>
        <w:t>}</w:t>
      </w:r>
    </w:p>
    <w:p>
      <w:pPr>
        <w:pStyle w:val="CodeBlock"/>
        <w:shd w:fill="F3F6FA"/>
      </w:pPr>
      <w:r>
        <w:t>{</w:t>
      </w:r>
    </w:p>
    <w:p>
      <w:pPr>
        <w:pStyle w:val="CodeBlock"/>
        <w:shd w:fill="F3F6FA"/>
      </w:pPr>
      <w:r>
        <w:t xml:space="preserve">  "interview_readiness_score": 78,</w:t>
      </w:r>
    </w:p>
    <w:p>
      <w:pPr>
        <w:pStyle w:val="CodeBlock"/>
        <w:shd w:fill="F3F6FA"/>
      </w:pPr>
      <w:r>
        <w:t xml:space="preserve">  "readiness_status": "Hampir siap",</w:t>
      </w:r>
    </w:p>
    <w:p>
      <w:pPr>
        <w:pStyle w:val="CodeBlock"/>
        <w:shd w:fill="F3F6FA"/>
      </w:pPr>
      <w:r>
        <w:t xml:space="preserve">  "summary": "Komunikasi sudah cukup jelas, tetapi struktur STAR perlu dibuat lebih konsisten.",</w:t>
      </w:r>
    </w:p>
    <w:p>
      <w:pPr>
        <w:pStyle w:val="CodeBlock"/>
        <w:shd w:fill="F3F6FA"/>
      </w:pPr>
      <w:r>
        <w:t xml:space="preserve">  "strengths": [</w:t>
      </w:r>
    </w:p>
    <w:p>
      <w:pPr>
        <w:pStyle w:val="CodeBlock"/>
        <w:shd w:fill="F3F6FA"/>
      </w:pPr>
      <w:r>
        <w:t xml:space="preserve">    "Komunikasi cukup jelas",</w:t>
      </w:r>
    </w:p>
    <w:p>
      <w:pPr>
        <w:pStyle w:val="CodeBlock"/>
        <w:shd w:fill="F3F6FA"/>
      </w:pPr>
      <w:r>
        <w:t xml:space="preserve">    "Menyebut pengalaman yang relevan"</w:t>
      </w:r>
    </w:p>
    <w:p>
      <w:pPr>
        <w:pStyle w:val="CodeBlock"/>
        <w:shd w:fill="F3F6FA"/>
      </w:pPr>
      <w:r>
        <w:t xml:space="preserve">  ],</w:t>
      </w:r>
    </w:p>
    <w:p>
      <w:pPr>
        <w:pStyle w:val="CodeBlock"/>
        <w:shd w:fill="F3F6FA"/>
      </w:pPr>
      <w:r>
        <w:t xml:space="preserve">  "improvement_areas": [</w:t>
      </w:r>
    </w:p>
    <w:p>
      <w:pPr>
        <w:pStyle w:val="CodeBlock"/>
        <w:shd w:fill="F3F6FA"/>
      </w:pPr>
      <w:r>
        <w:t xml:space="preserve">    "Gunakan struktur STAR",</w:t>
      </w:r>
    </w:p>
    <w:p>
      <w:pPr>
        <w:pStyle w:val="CodeBlock"/>
        <w:shd w:fill="F3F6FA"/>
      </w:pPr>
      <w:r>
        <w:t xml:space="preserve">    "Tambahkan contoh konkret"</w:t>
      </w:r>
    </w:p>
    <w:p>
      <w:pPr>
        <w:pStyle w:val="CodeBlock"/>
        <w:shd w:fill="F3F6FA"/>
      </w:pPr>
      <w:r>
        <w:t xml:space="preserve">  ],</w:t>
      </w:r>
    </w:p>
    <w:p>
      <w:pPr>
        <w:pStyle w:val="CodeBlock"/>
        <w:shd w:fill="F3F6FA"/>
      </w:pPr>
      <w:r>
        <w:t xml:space="preserve">  "before_after_improvement": [],</w:t>
      </w:r>
    </w:p>
    <w:p>
      <w:pPr>
        <w:pStyle w:val="CodeBlock"/>
        <w:shd w:fill="F3F6FA"/>
      </w:pPr>
      <w:r>
        <w:t xml:space="preserve">  "next_practice_recommendation": {</w:t>
      </w:r>
    </w:p>
    <w:p>
      <w:pPr>
        <w:pStyle w:val="CodeBlock"/>
        <w:shd w:fill="F3F6FA"/>
      </w:pPr>
      <w:r>
        <w:t xml:space="preserve">    "practice_type": "Behavioral STAR Practice",</w:t>
      </w:r>
    </w:p>
    <w:p>
      <w:pPr>
        <w:pStyle w:val="CodeBlock"/>
        <w:shd w:fill="F3F6FA"/>
      </w:pPr>
      <w:r>
        <w:t xml:space="preserve">    "reason": "Struktur STAR masih perlu dibuat lebih konsisten.",</w:t>
      </w:r>
    </w:p>
    <w:p>
      <w:pPr>
        <w:pStyle w:val="CodeBlock"/>
        <w:shd w:fill="F3F6FA"/>
      </w:pPr>
      <w:r>
        <w:t xml:space="preserve">    "focus_areas": [</w:t>
      </w:r>
    </w:p>
    <w:p>
      <w:pPr>
        <w:pStyle w:val="CodeBlock"/>
        <w:shd w:fill="F3F6FA"/>
      </w:pPr>
      <w:r>
        <w:t xml:space="preserve">      "Situation",</w:t>
      </w:r>
    </w:p>
    <w:p>
      <w:pPr>
        <w:pStyle w:val="CodeBlock"/>
        <w:shd w:fill="F3F6FA"/>
      </w:pPr>
      <w:r>
        <w:t xml:space="preserve">      "Task",</w:t>
      </w:r>
    </w:p>
    <w:p>
      <w:pPr>
        <w:pStyle w:val="CodeBlock"/>
        <w:shd w:fill="F3F6FA"/>
      </w:pPr>
      <w:r>
        <w:t xml:space="preserve">      "Action",</w:t>
      </w:r>
    </w:p>
    <w:p>
      <w:pPr>
        <w:pStyle w:val="CodeBlock"/>
        <w:shd w:fill="F3F6FA"/>
      </w:pPr>
      <w:r>
        <w:t xml:space="preserve">      "Result"</w:t>
      </w:r>
    </w:p>
    <w:p>
      <w:pPr>
        <w:pStyle w:val="CodeBlock"/>
        <w:shd w:fill="F3F6FA"/>
      </w:pPr>
      <w:r>
        <w:t xml:space="preserve">    ]</w:t>
      </w:r>
    </w:p>
    <w:p>
      <w:pPr>
        <w:pStyle w:val="CodeBlock"/>
        <w:shd w:fill="F3F6FA"/>
      </w:pPr>
      <w:r>
        <w:t xml:space="preserve">  },</w:t>
      </w:r>
    </w:p>
    <w:p>
      <w:pPr>
        <w:pStyle w:val="CodeBlock"/>
        <w:shd w:fill="F3F6FA"/>
      </w:pPr>
      <w:r>
        <w:t xml:space="preserve">  "updated_practice_memory": {</w:t>
      </w:r>
    </w:p>
    <w:p>
      <w:pPr>
        <w:pStyle w:val="CodeBlock"/>
        <w:shd w:fill="F3F6FA"/>
      </w:pPr>
      <w:r>
        <w:t xml:space="preserve">    "new_detected_weaknesses": [</w:t>
      </w:r>
    </w:p>
    <w:p>
      <w:pPr>
        <w:pStyle w:val="CodeBlock"/>
        <w:shd w:fill="F3F6FA"/>
      </w:pPr>
      <w:r>
        <w:t xml:space="preserve">      "weak_star_structure"</w:t>
      </w:r>
    </w:p>
    <w:p>
      <w:pPr>
        <w:pStyle w:val="CodeBlock"/>
        <w:shd w:fill="F3F6FA"/>
      </w:pPr>
      <w:r>
        <w:t xml:space="preserve">    ],</w:t>
      </w:r>
    </w:p>
    <w:p>
      <w:pPr>
        <w:pStyle w:val="CodeBlock"/>
        <w:shd w:fill="F3F6FA"/>
      </w:pPr>
      <w:r>
        <w:t xml:space="preserve">    "recommended_next_focus": [</w:t>
      </w:r>
    </w:p>
    <w:p>
      <w:pPr>
        <w:pStyle w:val="CodeBlock"/>
        <w:shd w:fill="F3F6FA"/>
      </w:pPr>
      <w:r>
        <w:t xml:space="preserve">      "star_structure"</w:t>
      </w:r>
    </w:p>
    <w:p>
      <w:pPr>
        <w:pStyle w:val="CodeBlock"/>
        <w:shd w:fill="F3F6FA"/>
      </w:pPr>
      <w:r>
        <w:t xml:space="preserve">    ],</w:t>
      </w:r>
    </w:p>
    <w:p>
      <w:pPr>
        <w:pStyle w:val="CodeBlock"/>
        <w:shd w:fill="F3F6FA"/>
      </w:pPr>
      <w:r>
        <w:t xml:space="preserve">    "asked_questions_to_avoid": [</w:t>
      </w:r>
    </w:p>
    <w:p>
      <w:pPr>
        <w:pStyle w:val="CodeBlock"/>
        <w:shd w:fill="F3F6FA"/>
      </w:pPr>
      <w:r>
        <w:t xml:space="preserve">      "Ceritakan pengalamanmu menggunakan data untuk mengambil keputusan."</w:t>
      </w:r>
    </w:p>
    <w:p>
      <w:pPr>
        <w:pStyle w:val="CodeBlock"/>
        <w:shd w:fill="F3F6FA"/>
      </w:pPr>
      <w:r>
        <w:t xml:space="preserve">    ]</w:t>
      </w:r>
    </w:p>
    <w:p>
      <w:pPr>
        <w:pStyle w:val="CodeBlock"/>
        <w:shd w:fill="F3F6FA"/>
      </w:pPr>
      <w:r>
        <w:t xml:space="preserve">  }</w:t>
      </w:r>
    </w:p>
    <w:p>
      <w:pPr>
        <w:pStyle w:val="CodeBlock"/>
        <w:shd w:fill="F3F6FA"/>
      </w:pPr>
      <w:r>
        <w:t>}</w:t>
      </w:r>
    </w:p>
    <w:p>
      <w:pPr>
        <w:pStyle w:val="Heading1"/>
        <w:keepNext/>
      </w:pPr>
      <w:r>
        <w:t>10. Frontend Service Mapping</w:t>
      </w:r>
    </w:p>
    <w:p>
      <w:pPr>
        <w:pStyle w:val="CodeBlock"/>
        <w:shd w:fill="F3F6FA"/>
      </w:pPr>
      <w:r>
        <w:t>services/authService.ts</w:t>
      </w:r>
    </w:p>
    <w:p>
      <w:pPr>
        <w:pStyle w:val="CodeBlock"/>
        <w:shd w:fill="F3F6FA"/>
      </w:pPr>
      <w:r>
        <w:t>services/domainService.ts</w:t>
      </w:r>
    </w:p>
    <w:p>
      <w:pPr>
        <w:pStyle w:val="CodeBlock"/>
        <w:shd w:fill="F3F6FA"/>
      </w:pPr>
      <w:r>
        <w:t>services/roleFamilyService.ts</w:t>
      </w:r>
    </w:p>
    <w:p>
      <w:pPr>
        <w:pStyle w:val="CodeBlock"/>
        <w:shd w:fill="F3F6FA"/>
      </w:pPr>
      <w:r>
        <w:t>services/roleService.ts</w:t>
      </w:r>
    </w:p>
    <w:p>
      <w:pPr>
        <w:pStyle w:val="CodeBlock"/>
        <w:shd w:fill="F3F6FA"/>
      </w:pPr>
      <w:r>
        <w:t>services/profileService.ts</w:t>
      </w:r>
    </w:p>
    <w:p>
      <w:pPr>
        <w:pStyle w:val="CodeBlock"/>
        <w:shd w:fill="F3F6FA"/>
      </w:pPr>
      <w:r>
        <w:t>services/roleFitService.ts</w:t>
      </w:r>
    </w:p>
    <w:p>
      <w:pPr>
        <w:pStyle w:val="CodeBlock"/>
        <w:shd w:fill="F3F6FA"/>
      </w:pPr>
      <w:r>
        <w:t>services/interviewService.ts</w:t>
      </w:r>
    </w:p>
    <w:p>
      <w:pPr>
        <w:pStyle w:val="CodeBlock"/>
        <w:shd w:fill="F3F6FA"/>
      </w:pPr>
      <w:r>
        <w:t>services/dashboardService.ts</w:t>
      </w:r>
    </w:p>
    <w:p>
      <w:pPr>
        <w:pStyle w:val="CodeBlock"/>
        <w:shd w:fill="F3F6FA"/>
      </w:pPr>
      <w:r>
        <w:t>services/adminService.ts</w:t>
      </w:r>
    </w:p>
    <w:p>
      <w:pPr>
        <w:pStyle w:val="Heading2"/>
        <w:keepNext/>
      </w:pPr>
      <w:r>
        <w:t>10.1 interviewService.ts — Updated v2.3</w:t>
      </w:r>
    </w:p>
    <w:p>
      <w:pPr>
        <w:pStyle w:val="CodeBlock"/>
        <w:shd w:fill="F3F6FA"/>
      </w:pPr>
      <w:r>
        <w:t>export const interviewService = {</w:t>
      </w:r>
    </w:p>
    <w:p>
      <w:pPr>
        <w:pStyle w:val="CodeBlock"/>
        <w:shd w:fill="F3F6FA"/>
      </w:pPr>
      <w:r>
        <w:t xml:space="preserve">  createSession: (payload) =&gt; api.post('/interviews/sessions', payload),</w:t>
      </w:r>
    </w:p>
    <w:p>
      <w:pPr>
        <w:pStyle w:val="CodeBlock"/>
        <w:shd w:fill="F3F6FA"/>
      </w:pPr>
      <w:r>
        <w:t xml:space="preserve">  getSession: (sessionId: string) =&gt; api.get(`/interviews/sessions/${sessionId}`),</w:t>
      </w:r>
    </w:p>
    <w:p>
      <w:pPr>
        <w:pStyle w:val="CodeBlock"/>
        <w:shd w:fill="F3F6FA"/>
      </w:pPr>
      <w:r>
        <w:t xml:space="preserve">  submitVoiceAnswer: (sessionId: string, formData: FormData) =&gt;</w:t>
      </w:r>
    </w:p>
    <w:p>
      <w:pPr>
        <w:pStyle w:val="CodeBlock"/>
        <w:shd w:fill="F3F6FA"/>
      </w:pPr>
      <w:r>
        <w:t xml:space="preserve">    api.post(`/interviews/sessions/${sessionId}/voice-answer`, formData),</w:t>
      </w:r>
    </w:p>
    <w:p>
      <w:pPr>
        <w:pStyle w:val="CodeBlock"/>
        <w:shd w:fill="F3F6FA"/>
      </w:pPr>
      <w:r>
        <w:t xml:space="preserve">  getResult: (sessionId: string) =&gt; api.get(`/interviews/sessions/${sessionId}/result`),</w:t>
      </w:r>
    </w:p>
    <w:p>
      <w:pPr>
        <w:pStyle w:val="CodeBlock"/>
        <w:shd w:fill="F3F6FA"/>
      </w:pPr>
      <w:r>
        <w:t xml:space="preserve">  getHistory: (params) =&gt; api.get('/interviews/history', { params }),</w:t>
      </w:r>
    </w:p>
    <w:p>
      <w:pPr>
        <w:pStyle w:val="CodeBlock"/>
        <w:shd w:fill="F3F6FA"/>
      </w:pPr>
      <w:r>
        <w:t xml:space="preserve">  getPracticeMemory: (params) =&gt; api.get('/interviews/practice-memory', { params }),</w:t>
      </w:r>
    </w:p>
    <w:p>
      <w:pPr>
        <w:pStyle w:val="CodeBlock"/>
        <w:shd w:fill="F3F6FA"/>
      </w:pPr>
      <w:r>
        <w:t xml:space="preserve">  cancelSession: (sessionId: string) =&gt; api.patch(`/interviews/sessions/${sessionId}/cancel`),</w:t>
      </w:r>
    </w:p>
    <w:p>
      <w:pPr>
        <w:pStyle w:val="CodeBlock"/>
        <w:shd w:fill="F3F6FA"/>
      </w:pPr>
      <w:r>
        <w:t xml:space="preserve">  getQuota: () =&gt; api.get('/interviews/quota'),</w:t>
      </w:r>
    </w:p>
    <w:p>
      <w:pPr>
        <w:pStyle w:val="CodeBlock"/>
        <w:shd w:fill="F3F6FA"/>
      </w:pPr>
      <w:r>
        <w:t>};</w:t>
      </w:r>
    </w:p>
    <w:p>
      <w:pPr>
        <w:pStyle w:val="Heading1"/>
        <w:keepNext/>
      </w:pPr>
      <w:r>
        <w:t>11. Frontend Page Flow Mapping</w:t>
      </w:r>
    </w:p>
    <w:p>
      <w:pPr>
        <w:pStyle w:val="Heading2"/>
        <w:keepNext/>
      </w:pPr>
      <w:r>
        <w:t>11.1 Upload CV Path</w:t>
      </w:r>
    </w:p>
    <w:p>
      <w:pPr>
        <w:pStyle w:val="CodeBlock"/>
        <w:shd w:fill="F3F6FA"/>
      </w:pPr>
      <w:r>
        <w:t>Onboarding Page</w:t>
      </w:r>
    </w:p>
    <w:p>
      <w:pPr>
        <w:pStyle w:val="CodeBlock"/>
        <w:shd w:fill="F3F6FA"/>
      </w:pPr>
      <w:r>
        <w:t>↓</w:t>
      </w:r>
    </w:p>
    <w:p>
      <w:pPr>
        <w:pStyle w:val="CodeBlock"/>
        <w:shd w:fill="F3F6FA"/>
      </w:pPr>
      <w:r>
        <w:t>POST /profiles/cv</w:t>
      </w:r>
    </w:p>
    <w:p>
      <w:pPr>
        <w:pStyle w:val="CodeBlock"/>
        <w:shd w:fill="F3F6FA"/>
      </w:pPr>
      <w:r>
        <w:t>↓</w:t>
      </w:r>
    </w:p>
    <w:p>
      <w:pPr>
        <w:pStyle w:val="CodeBlock"/>
        <w:shd w:fill="F3F6FA"/>
      </w:pPr>
      <w:r>
        <w:t>Review Profile Page</w:t>
      </w:r>
    </w:p>
    <w:p>
      <w:pPr>
        <w:pStyle w:val="CodeBlock"/>
        <w:shd w:fill="F3F6FA"/>
      </w:pPr>
      <w:r>
        <w:t>↓</w:t>
      </w:r>
    </w:p>
    <w:p>
      <w:pPr>
        <w:pStyle w:val="CodeBlock"/>
        <w:shd w:fill="F3F6FA"/>
      </w:pPr>
      <w:r>
        <w:t>PATCH /profiles/:profileId</w:t>
      </w:r>
    </w:p>
    <w:p>
      <w:pPr>
        <w:pStyle w:val="CodeBlock"/>
        <w:shd w:fill="F3F6FA"/>
      </w:pPr>
      <w:r>
        <w:t>↓</w:t>
      </w:r>
    </w:p>
    <w:p>
      <w:pPr>
        <w:pStyle w:val="CodeBlock"/>
        <w:shd w:fill="F3F6FA"/>
      </w:pPr>
      <w:r>
        <w:t>POST /profiles/:profileId/confirm</w:t>
      </w:r>
    </w:p>
    <w:p>
      <w:pPr>
        <w:pStyle w:val="CodeBlock"/>
        <w:shd w:fill="F3F6FA"/>
      </w:pPr>
      <w:r>
        <w:t>↓</w:t>
      </w:r>
    </w:p>
    <w:p>
      <w:pPr>
        <w:pStyle w:val="CodeBlock"/>
        <w:shd w:fill="F3F6FA"/>
      </w:pPr>
      <w:r>
        <w:t>POST /role-fit/generate-ranking</w:t>
      </w:r>
    </w:p>
    <w:p>
      <w:pPr>
        <w:pStyle w:val="CodeBlock"/>
        <w:shd w:fill="F3F6FA"/>
      </w:pPr>
      <w:r>
        <w:t>↓</w:t>
      </w:r>
    </w:p>
    <w:p>
      <w:pPr>
        <w:pStyle w:val="CodeBlock"/>
        <w:shd w:fill="F3F6FA"/>
      </w:pPr>
      <w:r>
        <w:t>Role Fit Recommendation Page</w:t>
      </w:r>
    </w:p>
    <w:p>
      <w:pPr>
        <w:pStyle w:val="CodeBlock"/>
        <w:shd w:fill="F3F6FA"/>
      </w:pPr>
      <w:r>
        <w:t>↓</w:t>
      </w:r>
    </w:p>
    <w:p>
      <w:pPr>
        <w:pStyle w:val="CodeBlock"/>
        <w:shd w:fill="F3F6FA"/>
      </w:pPr>
      <w:r>
        <w:t>POST /role-fit/confirm</w:t>
      </w:r>
    </w:p>
    <w:p>
      <w:pPr>
        <w:pStyle w:val="CodeBlock"/>
        <w:shd w:fill="F3F6FA"/>
      </w:pPr>
      <w:r>
        <w:t>↓</w:t>
      </w:r>
    </w:p>
    <w:p>
      <w:pPr>
        <w:pStyle w:val="CodeBlock"/>
        <w:shd w:fill="F3F6FA"/>
      </w:pPr>
      <w:r>
        <w:t>Interview Onboarding</w:t>
      </w:r>
    </w:p>
    <w:p>
      <w:pPr>
        <w:pStyle w:val="CodeBlock"/>
        <w:shd w:fill="F3F6FA"/>
      </w:pPr>
      <w:r>
        <w:t>↓</w:t>
      </w:r>
    </w:p>
    <w:p>
      <w:pPr>
        <w:pStyle w:val="CodeBlock"/>
        <w:shd w:fill="F3F6FA"/>
      </w:pPr>
      <w:r>
        <w:t>POST /interviews/sessions</w:t>
      </w:r>
    </w:p>
    <w:p>
      <w:pPr>
        <w:pStyle w:val="CodeBlock"/>
        <w:shd w:fill="F3F6FA"/>
      </w:pPr>
      <w:r>
        <w:t>↓</w:t>
      </w:r>
    </w:p>
    <w:p>
      <w:pPr>
        <w:pStyle w:val="CodeBlock"/>
        <w:shd w:fill="F3F6FA"/>
      </w:pPr>
      <w:r>
        <w:t>Interview Stage</w:t>
      </w:r>
    </w:p>
    <w:p>
      <w:pPr>
        <w:pStyle w:val="Heading2"/>
        <w:keepNext/>
      </w:pPr>
      <w:r>
        <w:t>11.2 Manual Profile Path</w:t>
      </w:r>
    </w:p>
    <w:p>
      <w:pPr>
        <w:pStyle w:val="CodeBlock"/>
        <w:shd w:fill="F3F6FA"/>
      </w:pPr>
      <w:r>
        <w:t>Onboarding Page</w:t>
      </w:r>
    </w:p>
    <w:p>
      <w:pPr>
        <w:pStyle w:val="CodeBlock"/>
        <w:shd w:fill="F3F6FA"/>
      </w:pPr>
      <w:r>
        <w:t>↓</w:t>
      </w:r>
    </w:p>
    <w:p>
      <w:pPr>
        <w:pStyle w:val="CodeBlock"/>
        <w:shd w:fill="F3F6FA"/>
      </w:pPr>
      <w:r>
        <w:t>GET /domains</w:t>
      </w:r>
    </w:p>
    <w:p>
      <w:pPr>
        <w:pStyle w:val="CodeBlock"/>
        <w:shd w:fill="F3F6FA"/>
      </w:pPr>
      <w:r>
        <w:t>↓</w:t>
      </w:r>
    </w:p>
    <w:p>
      <w:pPr>
        <w:pStyle w:val="CodeBlock"/>
        <w:shd w:fill="F3F6FA"/>
      </w:pPr>
      <w:r>
        <w:t>GET /role-families?domainId=...</w:t>
      </w:r>
    </w:p>
    <w:p>
      <w:pPr>
        <w:pStyle w:val="CodeBlock"/>
        <w:shd w:fill="F3F6FA"/>
      </w:pPr>
      <w:r>
        <w:t>↓</w:t>
      </w:r>
    </w:p>
    <w:p>
      <w:pPr>
        <w:pStyle w:val="CodeBlock"/>
        <w:shd w:fill="F3F6FA"/>
      </w:pPr>
      <w:r>
        <w:t>GET /roles?roleFamilyId=...</w:t>
      </w:r>
    </w:p>
    <w:p>
      <w:pPr>
        <w:pStyle w:val="CodeBlock"/>
        <w:shd w:fill="F3F6FA"/>
      </w:pPr>
      <w:r>
        <w:t>↓</w:t>
      </w:r>
    </w:p>
    <w:p>
      <w:pPr>
        <w:pStyle w:val="CodeBlock"/>
        <w:shd w:fill="F3F6FA"/>
      </w:pPr>
      <w:r>
        <w:t>POST /profiles/manual</w:t>
      </w:r>
    </w:p>
    <w:p>
      <w:pPr>
        <w:pStyle w:val="CodeBlock"/>
        <w:shd w:fill="F3F6FA"/>
      </w:pPr>
      <w:r>
        <w:t>↓</w:t>
      </w:r>
    </w:p>
    <w:p>
      <w:pPr>
        <w:pStyle w:val="CodeBlock"/>
        <w:shd w:fill="F3F6FA"/>
      </w:pPr>
      <w:r>
        <w:t>Review Profile Page</w:t>
      </w:r>
    </w:p>
    <w:p>
      <w:pPr>
        <w:pStyle w:val="CodeBlock"/>
        <w:shd w:fill="F3F6FA"/>
      </w:pPr>
      <w:r>
        <w:t>↓</w:t>
      </w:r>
    </w:p>
    <w:p>
      <w:pPr>
        <w:pStyle w:val="CodeBlock"/>
        <w:shd w:fill="F3F6FA"/>
      </w:pPr>
      <w:r>
        <w:t>PATCH /profiles/:profileId</w:t>
      </w:r>
    </w:p>
    <w:p>
      <w:pPr>
        <w:pStyle w:val="CodeBlock"/>
        <w:shd w:fill="F3F6FA"/>
      </w:pPr>
      <w:r>
        <w:t>↓</w:t>
      </w:r>
    </w:p>
    <w:p>
      <w:pPr>
        <w:pStyle w:val="CodeBlock"/>
        <w:shd w:fill="F3F6FA"/>
      </w:pPr>
      <w:r>
        <w:t>POST /profiles/:profileId/confirm</w:t>
      </w:r>
    </w:p>
    <w:p>
      <w:pPr>
        <w:pStyle w:val="CodeBlock"/>
        <w:shd w:fill="F3F6FA"/>
      </w:pPr>
      <w:r>
        <w:t>↓</w:t>
      </w:r>
    </w:p>
    <w:p>
      <w:pPr>
        <w:pStyle w:val="CodeBlock"/>
        <w:shd w:fill="F3F6FA"/>
      </w:pPr>
      <w:r>
        <w:t>POST /role-fit/score</w:t>
      </w:r>
    </w:p>
    <w:p>
      <w:pPr>
        <w:pStyle w:val="CodeBlock"/>
        <w:shd w:fill="F3F6FA"/>
      </w:pPr>
      <w:r>
        <w:t>↓</w:t>
      </w:r>
    </w:p>
    <w:p>
      <w:pPr>
        <w:pStyle w:val="CodeBlock"/>
        <w:shd w:fill="F3F6FA"/>
      </w:pPr>
      <w:r>
        <w:t>POST /role-fit/confirm</w:t>
      </w:r>
    </w:p>
    <w:p>
      <w:pPr>
        <w:pStyle w:val="CodeBlock"/>
        <w:shd w:fill="F3F6FA"/>
      </w:pPr>
      <w:r>
        <w:t>↓</w:t>
      </w:r>
    </w:p>
    <w:p>
      <w:pPr>
        <w:pStyle w:val="CodeBlock"/>
        <w:shd w:fill="F3F6FA"/>
      </w:pPr>
      <w:r>
        <w:t>Interview Onboarding</w:t>
      </w:r>
    </w:p>
    <w:p>
      <w:pPr>
        <w:pStyle w:val="CodeBlock"/>
        <w:shd w:fill="F3F6FA"/>
      </w:pPr>
      <w:r>
        <w:t>↓</w:t>
      </w:r>
    </w:p>
    <w:p>
      <w:pPr>
        <w:pStyle w:val="CodeBlock"/>
        <w:shd w:fill="F3F6FA"/>
      </w:pPr>
      <w:r>
        <w:t>POST /interviews/sessions</w:t>
      </w:r>
    </w:p>
    <w:p>
      <w:pPr>
        <w:pStyle w:val="CodeBlock"/>
        <w:shd w:fill="F3F6FA"/>
      </w:pPr>
      <w:r>
        <w:t>↓</w:t>
      </w:r>
    </w:p>
    <w:p>
      <w:pPr>
        <w:pStyle w:val="CodeBlock"/>
        <w:shd w:fill="F3F6FA"/>
      </w:pPr>
      <w:r>
        <w:t>Interview Stage</w:t>
      </w:r>
    </w:p>
    <w:p>
      <w:pPr>
        <w:pStyle w:val="Heading2"/>
        <w:keepNext/>
      </w:pPr>
      <w:r>
        <w:t>11.3 Interview Stage Flow — 90 Seconds</w:t>
      </w:r>
    </w:p>
    <w:p>
      <w:pPr>
        <w:pStyle w:val="CodeBlock"/>
        <w:shd w:fill="F3F6FA"/>
      </w:pPr>
      <w:r>
        <w:t>Display current question</w:t>
      </w:r>
    </w:p>
    <w:p>
      <w:pPr>
        <w:pStyle w:val="CodeBlock"/>
        <w:shd w:fill="F3F6FA"/>
      </w:pPr>
      <w:r>
        <w:t>↓</w:t>
      </w:r>
    </w:p>
    <w:p>
      <w:pPr>
        <w:pStyle w:val="CodeBlock"/>
        <w:shd w:fill="F3F6FA"/>
      </w:pPr>
      <w:r>
        <w:t>HRD State: asking</w:t>
      </w:r>
    </w:p>
    <w:p>
      <w:pPr>
        <w:pStyle w:val="CodeBlock"/>
        <w:shd w:fill="F3F6FA"/>
      </w:pPr>
      <w:r>
        <w:t>↓</w:t>
      </w:r>
    </w:p>
    <w:p>
      <w:pPr>
        <w:pStyle w:val="CodeBlock"/>
        <w:shd w:fill="F3F6FA"/>
      </w:pPr>
      <w:r>
        <w:t>After HRD question finished -&gt; mic automatically starts</w:t>
      </w:r>
    </w:p>
    <w:p>
      <w:pPr>
        <w:pStyle w:val="CodeBlock"/>
        <w:shd w:fill="F3F6FA"/>
      </w:pPr>
      <w:r>
        <w:t>↓</w:t>
      </w:r>
    </w:p>
    <w:p>
      <w:pPr>
        <w:pStyle w:val="CodeBlock"/>
        <w:shd w:fill="F3F6FA"/>
      </w:pPr>
      <w:r>
        <w:t>HRD State: listening</w:t>
      </w:r>
    </w:p>
    <w:p>
      <w:pPr>
        <w:pStyle w:val="CodeBlock"/>
        <w:shd w:fill="F3F6FA"/>
      </w:pPr>
      <w:r>
        <w:t>↓</w:t>
      </w:r>
    </w:p>
    <w:p>
      <w:pPr>
        <w:pStyle w:val="CodeBlock"/>
        <w:shd w:fill="F3F6FA"/>
      </w:pPr>
      <w:r>
        <w:t>Timer 90 seconds starts automatically</w:t>
      </w:r>
    </w:p>
    <w:p>
      <w:pPr>
        <w:pStyle w:val="CodeBlock"/>
        <w:shd w:fill="F3F6FA"/>
      </w:pPr>
      <w:r>
        <w:t>↓</w:t>
      </w:r>
    </w:p>
    <w:p>
      <w:pPr>
        <w:pStyle w:val="CodeBlock"/>
        <w:shd w:fill="F3F6FA"/>
      </w:pPr>
      <w:r>
        <w:t>User answers; mic stays on even if user is silent</w:t>
      </w:r>
    </w:p>
    <w:p>
      <w:pPr>
        <w:pStyle w:val="CodeBlock"/>
        <w:shd w:fill="F3F6FA"/>
      </w:pPr>
      <w:r>
        <w:t>↓</w:t>
      </w:r>
    </w:p>
    <w:p>
      <w:pPr>
        <w:pStyle w:val="CodeBlock"/>
        <w:shd w:fill="F3F6FA"/>
      </w:pPr>
      <w:r>
        <w:t>User Mic Off OR 90s timer timeout</w:t>
      </w:r>
    </w:p>
    <w:p>
      <w:pPr>
        <w:pStyle w:val="CodeBlock"/>
        <w:shd w:fill="F3F6FA"/>
      </w:pPr>
      <w:r>
        <w:t>↓</w:t>
      </w:r>
    </w:p>
    <w:p>
      <w:pPr>
        <w:pStyle w:val="CodeBlock"/>
        <w:shd w:fill="F3F6FA"/>
      </w:pPr>
      <w:r>
        <w:t>POST /interviews/sessions/:sessionId/voice-answer</w:t>
      </w:r>
    </w:p>
    <w:p>
      <w:pPr>
        <w:pStyle w:val="CodeBlock"/>
        <w:shd w:fill="F3F6FA"/>
      </w:pPr>
      <w:r>
        <w:t>↓</w:t>
      </w:r>
    </w:p>
    <w:p>
      <w:pPr>
        <w:pStyle w:val="CodeBlock"/>
        <w:shd w:fill="F3F6FA"/>
      </w:pPr>
      <w:r>
        <w:t>HRD State: thinking</w:t>
      </w:r>
    </w:p>
    <w:p>
      <w:pPr>
        <w:pStyle w:val="CodeBlock"/>
        <w:shd w:fill="F3F6FA"/>
      </w:pPr>
      <w:r>
        <w:t>↓</w:t>
      </w:r>
    </w:p>
    <w:p>
      <w:pPr>
        <w:pStyle w:val="CodeBlock"/>
        <w:shd w:fill="F3F6FA"/>
      </w:pPr>
      <w:r>
        <w:t>If nextQuestion exists -&gt; asking/clarifying</w:t>
      </w:r>
    </w:p>
    <w:p>
      <w:pPr>
        <w:pStyle w:val="CodeBlock"/>
        <w:shd w:fill="F3F6FA"/>
      </w:pPr>
      <w:r>
        <w:t>If isCompleted true -&gt; completed -&gt; dashboard/result</w:t>
      </w:r>
    </w:p>
    <w:p>
      <w:pPr>
        <w:pStyle w:val="Heading2"/>
        <w:keepNext/>
      </w:pPr>
      <w:r>
        <w:t>11.4 Repeat Interview Adaptive Flow — New in v2.3</w:t>
      </w:r>
    </w:p>
    <w:p>
      <w:pPr>
        <w:pStyle w:val="CodeBlock"/>
        <w:shd w:fill="F3F6FA"/>
      </w:pPr>
      <w:r>
        <w:t>User clicks Latih Interview Lagi from dashboard</w:t>
      </w:r>
    </w:p>
    <w:p>
      <w:pPr>
        <w:pStyle w:val="CodeBlock"/>
        <w:shd w:fill="F3F6FA"/>
      </w:pPr>
      <w:r>
        <w:t>↓</w:t>
      </w:r>
    </w:p>
    <w:p>
      <w:pPr>
        <w:pStyle w:val="CodeBlock"/>
        <w:shd w:fill="F3F6FA"/>
      </w:pPr>
      <w:r>
        <w:t>Frontend calls POST /interviews/sessions with practiceMode=adaptive_from_history</w:t>
      </w:r>
    </w:p>
    <w:p>
      <w:pPr>
        <w:pStyle w:val="CodeBlock"/>
        <w:shd w:fill="F3F6FA"/>
      </w:pPr>
      <w:r>
        <w:t>↓</w:t>
      </w:r>
    </w:p>
    <w:p>
      <w:pPr>
        <w:pStyle w:val="CodeBlock"/>
        <w:shd w:fill="F3F6FA"/>
      </w:pPr>
      <w:r>
        <w:t>Backend checks profile, selected role, quota</w:t>
      </w:r>
    </w:p>
    <w:p>
      <w:pPr>
        <w:pStyle w:val="CodeBlock"/>
        <w:shd w:fill="F3F6FA"/>
      </w:pPr>
      <w:r>
        <w:t>↓</w:t>
      </w:r>
    </w:p>
    <w:p>
      <w:pPr>
        <w:pStyle w:val="CodeBlock"/>
        <w:shd w:fill="F3F6FA"/>
      </w:pPr>
      <w:r>
        <w:t>Backend loads previous interview result, weaknesses, score breakdown, asked question history, latest feedback, and next best actions</w:t>
      </w:r>
    </w:p>
    <w:p>
      <w:pPr>
        <w:pStyle w:val="CodeBlock"/>
        <w:shd w:fill="F3F6FA"/>
      </w:pPr>
      <w:r>
        <w:t>↓</w:t>
      </w:r>
    </w:p>
    <w:p>
      <w:pPr>
        <w:pStyle w:val="CodeBlock"/>
        <w:shd w:fill="F3F6FA"/>
      </w:pPr>
      <w:r>
        <w:t>Backend builds adaptivePracticeMemory</w:t>
      </w:r>
    </w:p>
    <w:p>
      <w:pPr>
        <w:pStyle w:val="CodeBlock"/>
        <w:shd w:fill="F3F6FA"/>
      </w:pPr>
      <w:r>
        <w:t>↓</w:t>
      </w:r>
    </w:p>
    <w:p>
      <w:pPr>
        <w:pStyle w:val="CodeBlock"/>
        <w:shd w:fill="F3F6FA"/>
      </w:pPr>
      <w:r>
        <w:t>Backend calls FastAPI /v1/interview/build-context and /v1/interview/generate-question</w:t>
      </w:r>
    </w:p>
    <w:p>
      <w:pPr>
        <w:pStyle w:val="CodeBlock"/>
        <w:shd w:fill="F3F6FA"/>
      </w:pPr>
      <w:r>
        <w:t>↓</w:t>
      </w:r>
    </w:p>
    <w:p>
      <w:pPr>
        <w:pStyle w:val="CodeBlock"/>
        <w:shd w:fill="F3F6FA"/>
      </w:pPr>
      <w:r>
        <w:t>AI generates new question focused on weaknesses and avoids exact repeated questions</w:t>
      </w:r>
    </w:p>
    <w:p>
      <w:pPr>
        <w:pStyle w:val="CodeBlock"/>
        <w:shd w:fill="F3F6FA"/>
      </w:pPr>
      <w:r>
        <w:t>↓</w:t>
      </w:r>
    </w:p>
    <w:p>
      <w:pPr>
        <w:pStyle w:val="CodeBlock"/>
        <w:shd w:fill="F3F6FA"/>
      </w:pPr>
      <w:r>
        <w:t>Interview continues adaptively</w:t>
      </w:r>
    </w:p>
    <w:p>
      <w:pPr>
        <w:pStyle w:val="CodeBlock"/>
        <w:shd w:fill="F3F6FA"/>
      </w:pPr>
      <w:r>
        <w:t>↓</w:t>
      </w:r>
    </w:p>
    <w:p>
      <w:pPr>
        <w:pStyle w:val="CodeBlock"/>
        <w:shd w:fill="F3F6FA"/>
      </w:pPr>
      <w:r>
        <w:t>Result and dashboard update again</w:t>
      </w:r>
    </w:p>
    <w:p>
      <w:pPr>
        <w:pStyle w:val="Heading1"/>
        <w:keepNext/>
      </w:pPr>
      <w:r>
        <w:t>12. Error Code List</w:t>
      </w:r>
    </w:p>
    <w:tbl>
      <w:tblPr>
        <w:tblStyle w:val="TableGrid"/>
        <w:tblW w:type="auto" w:w="0"/>
        <w:jc w:val="center"/>
        <w:tblLook w:firstColumn="1" w:firstRow="1" w:lastColumn="0" w:lastRow="0" w:noHBand="0" w:noVBand="1" w:val="04A0"/>
      </w:tblPr>
      <w:tblGrid>
        <w:gridCol w:w="5328"/>
        <w:gridCol w:w="5328"/>
      </w:tblGrid>
      <w:tr>
        <w:tc>
          <w:tcPr>
            <w:tcW w:type="dxa" w:w="4032"/>
            <w:vAlign w:val="top"/>
            <w:shd w:fill="1F4E79"/>
          </w:tcPr>
          <w:p>
            <w:pPr>
              <w:spacing w:after="0"/>
            </w:pPr>
            <w:r/>
            <w:r>
              <w:rPr>
                <w:rFonts w:ascii="Arial" w:hAnsi="Arial" w:eastAsia="Arial"/>
                <w:b/>
                <w:color w:val="FFFFFF"/>
                <w:sz w:val="16"/>
              </w:rPr>
              <w:t>Code</w:t>
            </w:r>
          </w:p>
        </w:tc>
        <w:tc>
          <w:tcPr>
            <w:tcW w:type="dxa" w:w="6768"/>
            <w:vAlign w:val="top"/>
            <w:shd w:fill="1F4E79"/>
          </w:tcPr>
          <w:p>
            <w:pPr>
              <w:spacing w:after="0"/>
            </w:pPr>
            <w:r/>
            <w:r>
              <w:rPr>
                <w:rFonts w:ascii="Arial" w:hAnsi="Arial" w:eastAsia="Arial"/>
                <w:b/>
                <w:color w:val="FFFFFF"/>
                <w:sz w:val="16"/>
              </w:rPr>
              <w:t>Description</w:t>
            </w:r>
          </w:p>
        </w:tc>
      </w:tr>
      <w:tr>
        <w:tc>
          <w:tcPr>
            <w:tcW w:type="dxa" w:w="4032"/>
            <w:vAlign w:val="top"/>
          </w:tcPr>
          <w:p>
            <w:pPr>
              <w:spacing w:after="0"/>
            </w:pPr>
            <w:r/>
            <w:r>
              <w:rPr>
                <w:rFonts w:ascii="Arial" w:hAnsi="Arial" w:eastAsia="Arial"/>
                <w:b w:val="0"/>
                <w:sz w:val="16"/>
              </w:rPr>
              <w:t>AUTH_EMAIL_ALREADY_EXISTS</w:t>
            </w:r>
          </w:p>
        </w:tc>
        <w:tc>
          <w:tcPr>
            <w:tcW w:type="dxa" w:w="6768"/>
            <w:vAlign w:val="top"/>
          </w:tcPr>
          <w:p>
            <w:pPr>
              <w:spacing w:after="0"/>
            </w:pPr>
            <w:r/>
            <w:r>
              <w:rPr>
                <w:rFonts w:ascii="Arial" w:hAnsi="Arial" w:eastAsia="Arial"/>
                <w:b w:val="0"/>
                <w:sz w:val="16"/>
              </w:rPr>
              <w:t>Email sudah digunakan</w:t>
            </w:r>
          </w:p>
        </w:tc>
      </w:tr>
      <w:tr>
        <w:tc>
          <w:tcPr>
            <w:tcW w:type="dxa" w:w="4032"/>
            <w:vAlign w:val="top"/>
          </w:tcPr>
          <w:p>
            <w:pPr>
              <w:spacing w:after="0"/>
            </w:pPr>
            <w:r/>
            <w:r>
              <w:rPr>
                <w:rFonts w:ascii="Arial" w:hAnsi="Arial" w:eastAsia="Arial"/>
                <w:b w:val="0"/>
                <w:sz w:val="16"/>
              </w:rPr>
              <w:t>AUTH_INVALID_CREDENTIALS</w:t>
            </w:r>
          </w:p>
        </w:tc>
        <w:tc>
          <w:tcPr>
            <w:tcW w:type="dxa" w:w="6768"/>
            <w:vAlign w:val="top"/>
          </w:tcPr>
          <w:p>
            <w:pPr>
              <w:spacing w:after="0"/>
            </w:pPr>
            <w:r/>
            <w:r>
              <w:rPr>
                <w:rFonts w:ascii="Arial" w:hAnsi="Arial" w:eastAsia="Arial"/>
                <w:b w:val="0"/>
                <w:sz w:val="16"/>
              </w:rPr>
              <w:t>Email/password salah</w:t>
            </w:r>
          </w:p>
        </w:tc>
      </w:tr>
      <w:tr>
        <w:tc>
          <w:tcPr>
            <w:tcW w:type="dxa" w:w="4032"/>
            <w:vAlign w:val="top"/>
          </w:tcPr>
          <w:p>
            <w:pPr>
              <w:spacing w:after="0"/>
            </w:pPr>
            <w:r/>
            <w:r>
              <w:rPr>
                <w:rFonts w:ascii="Arial" w:hAnsi="Arial" w:eastAsia="Arial"/>
                <w:b w:val="0"/>
                <w:sz w:val="16"/>
              </w:rPr>
              <w:t>AUTH_UNAUTHORIZED</w:t>
            </w:r>
          </w:p>
        </w:tc>
        <w:tc>
          <w:tcPr>
            <w:tcW w:type="dxa" w:w="6768"/>
            <w:vAlign w:val="top"/>
          </w:tcPr>
          <w:p>
            <w:pPr>
              <w:spacing w:after="0"/>
            </w:pPr>
            <w:r/>
            <w:r>
              <w:rPr>
                <w:rFonts w:ascii="Arial" w:hAnsi="Arial" w:eastAsia="Arial"/>
                <w:b w:val="0"/>
                <w:sz w:val="16"/>
              </w:rPr>
              <w:t>Token tidak valid</w:t>
            </w:r>
          </w:p>
        </w:tc>
      </w:tr>
      <w:tr>
        <w:tc>
          <w:tcPr>
            <w:tcW w:type="dxa" w:w="4032"/>
            <w:vAlign w:val="top"/>
          </w:tcPr>
          <w:p>
            <w:pPr>
              <w:spacing w:after="0"/>
            </w:pPr>
            <w:r/>
            <w:r>
              <w:rPr>
                <w:rFonts w:ascii="Arial" w:hAnsi="Arial" w:eastAsia="Arial"/>
                <w:b w:val="0"/>
                <w:sz w:val="16"/>
              </w:rPr>
              <w:t>FORBIDDEN_ADMIN_ONLY</w:t>
            </w:r>
          </w:p>
        </w:tc>
        <w:tc>
          <w:tcPr>
            <w:tcW w:type="dxa" w:w="6768"/>
            <w:vAlign w:val="top"/>
          </w:tcPr>
          <w:p>
            <w:pPr>
              <w:spacing w:after="0"/>
            </w:pPr>
            <w:r/>
            <w:r>
              <w:rPr>
                <w:rFonts w:ascii="Arial" w:hAnsi="Arial" w:eastAsia="Arial"/>
                <w:b w:val="0"/>
                <w:sz w:val="16"/>
              </w:rPr>
              <w:t>Endpoint hanya untuk admin</w:t>
            </w:r>
          </w:p>
        </w:tc>
      </w:tr>
      <w:tr>
        <w:tc>
          <w:tcPr>
            <w:tcW w:type="dxa" w:w="4032"/>
            <w:vAlign w:val="top"/>
          </w:tcPr>
          <w:p>
            <w:pPr>
              <w:spacing w:after="0"/>
            </w:pPr>
            <w:r/>
            <w:r>
              <w:rPr>
                <w:rFonts w:ascii="Arial" w:hAnsi="Arial" w:eastAsia="Arial"/>
                <w:b w:val="0"/>
                <w:sz w:val="16"/>
              </w:rPr>
              <w:t>DOMAIN_NOT_FOUND</w:t>
            </w:r>
          </w:p>
        </w:tc>
        <w:tc>
          <w:tcPr>
            <w:tcW w:type="dxa" w:w="6768"/>
            <w:vAlign w:val="top"/>
          </w:tcPr>
          <w:p>
            <w:pPr>
              <w:spacing w:after="0"/>
            </w:pPr>
            <w:r/>
            <w:r>
              <w:rPr>
                <w:rFonts w:ascii="Arial" w:hAnsi="Arial" w:eastAsia="Arial"/>
                <w:b w:val="0"/>
                <w:sz w:val="16"/>
              </w:rPr>
              <w:t>Domain tidak ditemukan</w:t>
            </w:r>
          </w:p>
        </w:tc>
      </w:tr>
      <w:tr>
        <w:tc>
          <w:tcPr>
            <w:tcW w:type="dxa" w:w="4032"/>
            <w:vAlign w:val="top"/>
          </w:tcPr>
          <w:p>
            <w:pPr>
              <w:spacing w:after="0"/>
            </w:pPr>
            <w:r/>
            <w:r>
              <w:rPr>
                <w:rFonts w:ascii="Arial" w:hAnsi="Arial" w:eastAsia="Arial"/>
                <w:b w:val="0"/>
                <w:sz w:val="16"/>
              </w:rPr>
              <w:t>ROLE_FAMILY_NOT_FOUND</w:t>
            </w:r>
          </w:p>
        </w:tc>
        <w:tc>
          <w:tcPr>
            <w:tcW w:type="dxa" w:w="6768"/>
            <w:vAlign w:val="top"/>
          </w:tcPr>
          <w:p>
            <w:pPr>
              <w:spacing w:after="0"/>
            </w:pPr>
            <w:r/>
            <w:r>
              <w:rPr>
                <w:rFonts w:ascii="Arial" w:hAnsi="Arial" w:eastAsia="Arial"/>
                <w:b w:val="0"/>
                <w:sz w:val="16"/>
              </w:rPr>
              <w:t>Role family tidak ditemukan</w:t>
            </w:r>
          </w:p>
        </w:tc>
      </w:tr>
      <w:tr>
        <w:tc>
          <w:tcPr>
            <w:tcW w:type="dxa" w:w="4032"/>
            <w:vAlign w:val="top"/>
          </w:tcPr>
          <w:p>
            <w:pPr>
              <w:spacing w:after="0"/>
            </w:pPr>
            <w:r/>
            <w:r>
              <w:rPr>
                <w:rFonts w:ascii="Arial" w:hAnsi="Arial" w:eastAsia="Arial"/>
                <w:b w:val="0"/>
                <w:sz w:val="16"/>
              </w:rPr>
              <w:t>ROLE_NOT_FOUND</w:t>
            </w:r>
          </w:p>
        </w:tc>
        <w:tc>
          <w:tcPr>
            <w:tcW w:type="dxa" w:w="6768"/>
            <w:vAlign w:val="top"/>
          </w:tcPr>
          <w:p>
            <w:pPr>
              <w:spacing w:after="0"/>
            </w:pPr>
            <w:r/>
            <w:r>
              <w:rPr>
                <w:rFonts w:ascii="Arial" w:hAnsi="Arial" w:eastAsia="Arial"/>
                <w:b w:val="0"/>
                <w:sz w:val="16"/>
              </w:rPr>
              <w:t>Role tidak ditemukan</w:t>
            </w:r>
          </w:p>
        </w:tc>
      </w:tr>
      <w:tr>
        <w:tc>
          <w:tcPr>
            <w:tcW w:type="dxa" w:w="4032"/>
            <w:vAlign w:val="top"/>
          </w:tcPr>
          <w:p>
            <w:pPr>
              <w:spacing w:after="0"/>
            </w:pPr>
            <w:r/>
            <w:r>
              <w:rPr>
                <w:rFonts w:ascii="Arial" w:hAnsi="Arial" w:eastAsia="Arial"/>
                <w:b w:val="0"/>
                <w:sz w:val="16"/>
              </w:rPr>
              <w:t>PROFILE_NOT_FOUND</w:t>
            </w:r>
          </w:p>
        </w:tc>
        <w:tc>
          <w:tcPr>
            <w:tcW w:type="dxa" w:w="6768"/>
            <w:vAlign w:val="top"/>
          </w:tcPr>
          <w:p>
            <w:pPr>
              <w:spacing w:after="0"/>
            </w:pPr>
            <w:r/>
            <w:r>
              <w:rPr>
                <w:rFonts w:ascii="Arial" w:hAnsi="Arial" w:eastAsia="Arial"/>
                <w:b w:val="0"/>
                <w:sz w:val="16"/>
              </w:rPr>
              <w:t>Profile tidak ditemukan</w:t>
            </w:r>
          </w:p>
        </w:tc>
      </w:tr>
      <w:tr>
        <w:tc>
          <w:tcPr>
            <w:tcW w:type="dxa" w:w="4032"/>
            <w:vAlign w:val="top"/>
          </w:tcPr>
          <w:p>
            <w:pPr>
              <w:spacing w:after="0"/>
            </w:pPr>
            <w:r/>
            <w:r>
              <w:rPr>
                <w:rFonts w:ascii="Arial" w:hAnsi="Arial" w:eastAsia="Arial"/>
                <w:b w:val="0"/>
                <w:sz w:val="16"/>
              </w:rPr>
              <w:t>PROFILE_NOT_CONFIRMED</w:t>
            </w:r>
          </w:p>
        </w:tc>
        <w:tc>
          <w:tcPr>
            <w:tcW w:type="dxa" w:w="6768"/>
            <w:vAlign w:val="top"/>
          </w:tcPr>
          <w:p>
            <w:pPr>
              <w:spacing w:after="0"/>
            </w:pPr>
            <w:r/>
            <w:r>
              <w:rPr>
                <w:rFonts w:ascii="Arial" w:hAnsi="Arial" w:eastAsia="Arial"/>
                <w:b w:val="0"/>
                <w:sz w:val="16"/>
              </w:rPr>
              <w:t>Profile belum dikonfirmasi</w:t>
            </w:r>
          </w:p>
        </w:tc>
      </w:tr>
      <w:tr>
        <w:tc>
          <w:tcPr>
            <w:tcW w:type="dxa" w:w="4032"/>
            <w:vAlign w:val="top"/>
          </w:tcPr>
          <w:p>
            <w:pPr>
              <w:spacing w:after="0"/>
            </w:pPr>
            <w:r/>
            <w:r>
              <w:rPr>
                <w:rFonts w:ascii="Arial" w:hAnsi="Arial" w:eastAsia="Arial"/>
                <w:b w:val="0"/>
                <w:sz w:val="16"/>
              </w:rPr>
              <w:t>PROFILE_SELECTED_ROLE_REQUIRED</w:t>
            </w:r>
          </w:p>
        </w:tc>
        <w:tc>
          <w:tcPr>
            <w:tcW w:type="dxa" w:w="6768"/>
            <w:vAlign w:val="top"/>
          </w:tcPr>
          <w:p>
            <w:pPr>
              <w:spacing w:after="0"/>
            </w:pPr>
            <w:r/>
            <w:r>
              <w:rPr>
                <w:rFonts w:ascii="Arial" w:hAnsi="Arial" w:eastAsia="Arial"/>
                <w:b w:val="0"/>
                <w:sz w:val="16"/>
              </w:rPr>
              <w:t>Profile belum memiliki selected role</w:t>
            </w:r>
          </w:p>
        </w:tc>
      </w:tr>
      <w:tr>
        <w:tc>
          <w:tcPr>
            <w:tcW w:type="dxa" w:w="4032"/>
            <w:vAlign w:val="top"/>
          </w:tcPr>
          <w:p>
            <w:pPr>
              <w:spacing w:after="0"/>
            </w:pPr>
            <w:r/>
            <w:r>
              <w:rPr>
                <w:rFonts w:ascii="Arial" w:hAnsi="Arial" w:eastAsia="Arial"/>
                <w:b w:val="0"/>
                <w:sz w:val="16"/>
              </w:rPr>
              <w:t>CV_INVALID_FORMAT</w:t>
            </w:r>
          </w:p>
        </w:tc>
        <w:tc>
          <w:tcPr>
            <w:tcW w:type="dxa" w:w="6768"/>
            <w:vAlign w:val="top"/>
          </w:tcPr>
          <w:p>
            <w:pPr>
              <w:spacing w:after="0"/>
            </w:pPr>
            <w:r/>
            <w:r>
              <w:rPr>
                <w:rFonts w:ascii="Arial" w:hAnsi="Arial" w:eastAsia="Arial"/>
                <w:b w:val="0"/>
                <w:sz w:val="16"/>
              </w:rPr>
              <w:t>Format CV tidak valid</w:t>
            </w:r>
          </w:p>
        </w:tc>
      </w:tr>
      <w:tr>
        <w:tc>
          <w:tcPr>
            <w:tcW w:type="dxa" w:w="4032"/>
            <w:vAlign w:val="top"/>
          </w:tcPr>
          <w:p>
            <w:pPr>
              <w:spacing w:after="0"/>
            </w:pPr>
            <w:r/>
            <w:r>
              <w:rPr>
                <w:rFonts w:ascii="Arial" w:hAnsi="Arial" w:eastAsia="Arial"/>
                <w:b w:val="0"/>
                <w:sz w:val="16"/>
              </w:rPr>
              <w:t>CV_FILE_TOO_LARGE</w:t>
            </w:r>
          </w:p>
        </w:tc>
        <w:tc>
          <w:tcPr>
            <w:tcW w:type="dxa" w:w="6768"/>
            <w:vAlign w:val="top"/>
          </w:tcPr>
          <w:p>
            <w:pPr>
              <w:spacing w:after="0"/>
            </w:pPr>
            <w:r/>
            <w:r>
              <w:rPr>
                <w:rFonts w:ascii="Arial" w:hAnsi="Arial" w:eastAsia="Arial"/>
                <w:b w:val="0"/>
                <w:sz w:val="16"/>
              </w:rPr>
              <w:t>File CV terlalu besar</w:t>
            </w:r>
          </w:p>
        </w:tc>
      </w:tr>
      <w:tr>
        <w:tc>
          <w:tcPr>
            <w:tcW w:type="dxa" w:w="4032"/>
            <w:vAlign w:val="top"/>
          </w:tcPr>
          <w:p>
            <w:pPr>
              <w:spacing w:after="0"/>
            </w:pPr>
            <w:r/>
            <w:r>
              <w:rPr>
                <w:rFonts w:ascii="Arial" w:hAnsi="Arial" w:eastAsia="Arial"/>
                <w:b w:val="0"/>
                <w:sz w:val="16"/>
              </w:rPr>
              <w:t>ROLE_FIT_RANKING_CV_ONLY</w:t>
            </w:r>
          </w:p>
        </w:tc>
        <w:tc>
          <w:tcPr>
            <w:tcW w:type="dxa" w:w="6768"/>
            <w:vAlign w:val="top"/>
          </w:tcPr>
          <w:p>
            <w:pPr>
              <w:spacing w:after="0"/>
            </w:pPr>
            <w:r/>
            <w:r>
              <w:rPr>
                <w:rFonts w:ascii="Arial" w:hAnsi="Arial" w:eastAsia="Arial"/>
                <w:b w:val="0"/>
                <w:sz w:val="16"/>
              </w:rPr>
              <w:t>Role Fit Ranking hanya untuk CV path</w:t>
            </w:r>
          </w:p>
        </w:tc>
      </w:tr>
      <w:tr>
        <w:tc>
          <w:tcPr>
            <w:tcW w:type="dxa" w:w="4032"/>
            <w:vAlign w:val="top"/>
          </w:tcPr>
          <w:p>
            <w:pPr>
              <w:spacing w:after="0"/>
            </w:pPr>
            <w:r/>
            <w:r>
              <w:rPr>
                <w:rFonts w:ascii="Arial" w:hAnsi="Arial" w:eastAsia="Arial"/>
                <w:b w:val="0"/>
                <w:sz w:val="16"/>
              </w:rPr>
              <w:t>INTERVIEW_QUOTA_EXCEEDED</w:t>
            </w:r>
          </w:p>
        </w:tc>
        <w:tc>
          <w:tcPr>
            <w:tcW w:type="dxa" w:w="6768"/>
            <w:vAlign w:val="top"/>
          </w:tcPr>
          <w:p>
            <w:pPr>
              <w:spacing w:after="0"/>
            </w:pPr>
            <w:r/>
            <w:r>
              <w:rPr>
                <w:rFonts w:ascii="Arial" w:hAnsi="Arial" w:eastAsia="Arial"/>
                <w:b w:val="0"/>
                <w:sz w:val="16"/>
              </w:rPr>
              <w:t>Kuota interview habis</w:t>
            </w:r>
          </w:p>
        </w:tc>
      </w:tr>
      <w:tr>
        <w:tc>
          <w:tcPr>
            <w:tcW w:type="dxa" w:w="4032"/>
            <w:vAlign w:val="top"/>
          </w:tcPr>
          <w:p>
            <w:pPr>
              <w:spacing w:after="0"/>
            </w:pPr>
            <w:r/>
            <w:r>
              <w:rPr>
                <w:rFonts w:ascii="Arial" w:hAnsi="Arial" w:eastAsia="Arial"/>
                <w:b w:val="0"/>
                <w:sz w:val="16"/>
              </w:rPr>
              <w:t>INTERVIEW_SESSION_NOT_FOUND</w:t>
            </w:r>
          </w:p>
        </w:tc>
        <w:tc>
          <w:tcPr>
            <w:tcW w:type="dxa" w:w="6768"/>
            <w:vAlign w:val="top"/>
          </w:tcPr>
          <w:p>
            <w:pPr>
              <w:spacing w:after="0"/>
            </w:pPr>
            <w:r/>
            <w:r>
              <w:rPr>
                <w:rFonts w:ascii="Arial" w:hAnsi="Arial" w:eastAsia="Arial"/>
                <w:b w:val="0"/>
                <w:sz w:val="16"/>
              </w:rPr>
              <w:t>Interview session tidak ditemukan</w:t>
            </w:r>
          </w:p>
        </w:tc>
      </w:tr>
      <w:tr>
        <w:tc>
          <w:tcPr>
            <w:tcW w:type="dxa" w:w="4032"/>
            <w:vAlign w:val="top"/>
          </w:tcPr>
          <w:p>
            <w:pPr>
              <w:spacing w:after="0"/>
            </w:pPr>
            <w:r/>
            <w:r>
              <w:rPr>
                <w:rFonts w:ascii="Arial" w:hAnsi="Arial" w:eastAsia="Arial"/>
                <w:b w:val="0"/>
                <w:sz w:val="16"/>
              </w:rPr>
              <w:t>INTERVIEW_ALREADY_COMPLETED</w:t>
            </w:r>
          </w:p>
        </w:tc>
        <w:tc>
          <w:tcPr>
            <w:tcW w:type="dxa" w:w="6768"/>
            <w:vAlign w:val="top"/>
          </w:tcPr>
          <w:p>
            <w:pPr>
              <w:spacing w:after="0"/>
            </w:pPr>
            <w:r/>
            <w:r>
              <w:rPr>
                <w:rFonts w:ascii="Arial" w:hAnsi="Arial" w:eastAsia="Arial"/>
                <w:b w:val="0"/>
                <w:sz w:val="16"/>
              </w:rPr>
              <w:t>Interview sudah selesai</w:t>
            </w:r>
          </w:p>
        </w:tc>
      </w:tr>
      <w:tr>
        <w:tc>
          <w:tcPr>
            <w:tcW w:type="dxa" w:w="4032"/>
            <w:vAlign w:val="top"/>
          </w:tcPr>
          <w:p>
            <w:pPr>
              <w:spacing w:after="0"/>
            </w:pPr>
            <w:r/>
            <w:r>
              <w:rPr>
                <w:rFonts w:ascii="Arial" w:hAnsi="Arial" w:eastAsia="Arial"/>
                <w:b w:val="0"/>
                <w:sz w:val="16"/>
              </w:rPr>
              <w:t>AUDIO_INVALID_FORMAT</w:t>
            </w:r>
          </w:p>
        </w:tc>
        <w:tc>
          <w:tcPr>
            <w:tcW w:type="dxa" w:w="6768"/>
            <w:vAlign w:val="top"/>
          </w:tcPr>
          <w:p>
            <w:pPr>
              <w:spacing w:after="0"/>
            </w:pPr>
            <w:r/>
            <w:r>
              <w:rPr>
                <w:rFonts w:ascii="Arial" w:hAnsi="Arial" w:eastAsia="Arial"/>
                <w:b w:val="0"/>
                <w:sz w:val="16"/>
              </w:rPr>
              <w:t>Format audio tidak valid</w:t>
            </w:r>
          </w:p>
        </w:tc>
      </w:tr>
      <w:tr>
        <w:tc>
          <w:tcPr>
            <w:tcW w:type="dxa" w:w="4032"/>
            <w:vAlign w:val="top"/>
          </w:tcPr>
          <w:p>
            <w:pPr>
              <w:spacing w:after="0"/>
            </w:pPr>
            <w:r/>
            <w:r>
              <w:rPr>
                <w:rFonts w:ascii="Arial" w:hAnsi="Arial" w:eastAsia="Arial"/>
                <w:b w:val="0"/>
                <w:sz w:val="16"/>
              </w:rPr>
              <w:t>AUDIO_TOO_LONG</w:t>
            </w:r>
          </w:p>
        </w:tc>
        <w:tc>
          <w:tcPr>
            <w:tcW w:type="dxa" w:w="6768"/>
            <w:vAlign w:val="top"/>
          </w:tcPr>
          <w:p>
            <w:pPr>
              <w:spacing w:after="0"/>
            </w:pPr>
            <w:r/>
            <w:r>
              <w:rPr>
                <w:rFonts w:ascii="Arial" w:hAnsi="Arial" w:eastAsia="Arial"/>
                <w:b w:val="0"/>
                <w:sz w:val="16"/>
              </w:rPr>
              <w:t>Audio melebihi batas 90 detik</w:t>
            </w:r>
          </w:p>
        </w:tc>
      </w:tr>
      <w:tr>
        <w:tc>
          <w:tcPr>
            <w:tcW w:type="dxa" w:w="4032"/>
            <w:vAlign w:val="top"/>
          </w:tcPr>
          <w:p>
            <w:pPr>
              <w:spacing w:after="0"/>
            </w:pPr>
            <w:r/>
            <w:r>
              <w:rPr>
                <w:rFonts w:ascii="Arial" w:hAnsi="Arial" w:eastAsia="Arial"/>
                <w:b w:val="0"/>
                <w:sz w:val="16"/>
              </w:rPr>
              <w:t>AUDIO_DURATION_MISMATCH</w:t>
            </w:r>
          </w:p>
        </w:tc>
        <w:tc>
          <w:tcPr>
            <w:tcW w:type="dxa" w:w="6768"/>
            <w:vAlign w:val="top"/>
          </w:tcPr>
          <w:p>
            <w:pPr>
              <w:spacing w:after="0"/>
            </w:pPr>
            <w:r/>
            <w:r>
              <w:rPr>
                <w:rFonts w:ascii="Arial" w:hAnsi="Arial" w:eastAsia="Arial"/>
                <w:b w:val="0"/>
                <w:sz w:val="16"/>
              </w:rPr>
              <w:t>Durasi audio tidak sesuai metadata</w:t>
            </w:r>
          </w:p>
        </w:tc>
      </w:tr>
      <w:tr>
        <w:tc>
          <w:tcPr>
            <w:tcW w:type="dxa" w:w="4032"/>
            <w:vAlign w:val="top"/>
          </w:tcPr>
          <w:p>
            <w:pPr>
              <w:spacing w:after="0"/>
            </w:pPr>
            <w:r/>
            <w:r>
              <w:rPr>
                <w:rFonts w:ascii="Arial" w:hAnsi="Arial" w:eastAsia="Arial"/>
                <w:b w:val="0"/>
                <w:sz w:val="16"/>
              </w:rPr>
              <w:t>AUTO_MIC_REQUIRED</w:t>
            </w:r>
          </w:p>
        </w:tc>
        <w:tc>
          <w:tcPr>
            <w:tcW w:type="dxa" w:w="6768"/>
            <w:vAlign w:val="top"/>
          </w:tcPr>
          <w:p>
            <w:pPr>
              <w:spacing w:after="0"/>
            </w:pPr>
            <w:r/>
            <w:r>
              <w:rPr>
                <w:rFonts w:ascii="Arial" w:hAnsi="Arial" w:eastAsia="Arial"/>
                <w:b w:val="0"/>
                <w:sz w:val="16"/>
              </w:rPr>
              <w:t>autoMicStarted wajib true untuk flow utama</w:t>
            </w:r>
          </w:p>
        </w:tc>
      </w:tr>
      <w:tr>
        <w:tc>
          <w:tcPr>
            <w:tcW w:type="dxa" w:w="4032"/>
            <w:vAlign w:val="top"/>
          </w:tcPr>
          <w:p>
            <w:pPr>
              <w:spacing w:after="0"/>
            </w:pPr>
            <w:r/>
            <w:r>
              <w:rPr>
                <w:rFonts w:ascii="Arial" w:hAnsi="Arial" w:eastAsia="Arial"/>
                <w:b w:val="0"/>
                <w:sz w:val="16"/>
              </w:rPr>
              <w:t>SILENCE_AUTOSTOP_NOT_ALLOWED</w:t>
            </w:r>
          </w:p>
        </w:tc>
        <w:tc>
          <w:tcPr>
            <w:tcW w:type="dxa" w:w="6768"/>
            <w:vAlign w:val="top"/>
          </w:tcPr>
          <w:p>
            <w:pPr>
              <w:spacing w:after="0"/>
            </w:pPr>
            <w:r/>
            <w:r>
              <w:rPr>
                <w:rFonts w:ascii="Arial" w:hAnsi="Arial" w:eastAsia="Arial"/>
                <w:b w:val="0"/>
                <w:sz w:val="16"/>
              </w:rPr>
              <w:t>silenceAutoStopEnabled harus false</w:t>
            </w:r>
          </w:p>
        </w:tc>
      </w:tr>
      <w:tr>
        <w:tc>
          <w:tcPr>
            <w:tcW w:type="dxa" w:w="4032"/>
            <w:vAlign w:val="top"/>
          </w:tcPr>
          <w:p>
            <w:pPr>
              <w:spacing w:after="0"/>
            </w:pPr>
            <w:r/>
            <w:r>
              <w:rPr>
                <w:rFonts w:ascii="Arial" w:hAnsi="Arial" w:eastAsia="Arial"/>
                <w:b w:val="0"/>
                <w:sz w:val="16"/>
              </w:rPr>
              <w:t>STT_FAILED</w:t>
            </w:r>
          </w:p>
        </w:tc>
        <w:tc>
          <w:tcPr>
            <w:tcW w:type="dxa" w:w="6768"/>
            <w:vAlign w:val="top"/>
          </w:tcPr>
          <w:p>
            <w:pPr>
              <w:spacing w:after="0"/>
            </w:pPr>
            <w:r/>
            <w:r>
              <w:rPr>
                <w:rFonts w:ascii="Arial" w:hAnsi="Arial" w:eastAsia="Arial"/>
                <w:b w:val="0"/>
                <w:sz w:val="16"/>
              </w:rPr>
              <w:t>Speech-to-text gagal</w:t>
            </w:r>
          </w:p>
        </w:tc>
      </w:tr>
      <w:tr>
        <w:tc>
          <w:tcPr>
            <w:tcW w:type="dxa" w:w="4032"/>
            <w:vAlign w:val="top"/>
          </w:tcPr>
          <w:p>
            <w:pPr>
              <w:spacing w:after="0"/>
            </w:pPr>
            <w:r/>
            <w:r>
              <w:rPr>
                <w:rFonts w:ascii="Arial" w:hAnsi="Arial" w:eastAsia="Arial"/>
                <w:b w:val="0"/>
                <w:sz w:val="16"/>
              </w:rPr>
              <w:t>AI_SERVICE_UNAVAILABLE</w:t>
            </w:r>
          </w:p>
        </w:tc>
        <w:tc>
          <w:tcPr>
            <w:tcW w:type="dxa" w:w="6768"/>
            <w:vAlign w:val="top"/>
          </w:tcPr>
          <w:p>
            <w:pPr>
              <w:spacing w:after="0"/>
            </w:pPr>
            <w:r/>
            <w:r>
              <w:rPr>
                <w:rFonts w:ascii="Arial" w:hAnsi="Arial" w:eastAsia="Arial"/>
                <w:b w:val="0"/>
                <w:sz w:val="16"/>
              </w:rPr>
              <w:t>AI service tidak tersedia</w:t>
            </w:r>
          </w:p>
        </w:tc>
      </w:tr>
      <w:tr>
        <w:tc>
          <w:tcPr>
            <w:tcW w:type="dxa" w:w="4032"/>
            <w:vAlign w:val="top"/>
          </w:tcPr>
          <w:p>
            <w:pPr>
              <w:spacing w:after="0"/>
            </w:pPr>
            <w:r/>
            <w:r>
              <w:rPr>
                <w:rFonts w:ascii="Arial" w:hAnsi="Arial" w:eastAsia="Arial"/>
                <w:b w:val="0"/>
                <w:sz w:val="16"/>
              </w:rPr>
              <w:t>GENAI_FAILED</w:t>
            </w:r>
          </w:p>
        </w:tc>
        <w:tc>
          <w:tcPr>
            <w:tcW w:type="dxa" w:w="6768"/>
            <w:vAlign w:val="top"/>
          </w:tcPr>
          <w:p>
            <w:pPr>
              <w:spacing w:after="0"/>
            </w:pPr>
            <w:r/>
            <w:r>
              <w:rPr>
                <w:rFonts w:ascii="Arial" w:hAnsi="Arial" w:eastAsia="Arial"/>
                <w:b w:val="0"/>
                <w:sz w:val="16"/>
              </w:rPr>
              <w:t>GenAI gagal</w:t>
            </w:r>
          </w:p>
        </w:tc>
      </w:tr>
      <w:tr>
        <w:tc>
          <w:tcPr>
            <w:tcW w:type="dxa" w:w="4032"/>
            <w:vAlign w:val="top"/>
          </w:tcPr>
          <w:p>
            <w:pPr>
              <w:spacing w:after="0"/>
            </w:pPr>
            <w:r/>
            <w:r>
              <w:rPr>
                <w:rFonts w:ascii="Arial" w:hAnsi="Arial" w:eastAsia="Arial"/>
                <w:b w:val="0"/>
                <w:sz w:val="16"/>
              </w:rPr>
              <w:t>PRACTICE_MEMORY_NOT_FOUND</w:t>
            </w:r>
          </w:p>
        </w:tc>
        <w:tc>
          <w:tcPr>
            <w:tcW w:type="dxa" w:w="6768"/>
            <w:vAlign w:val="top"/>
          </w:tcPr>
          <w:p>
            <w:pPr>
              <w:spacing w:after="0"/>
            </w:pPr>
            <w:r/>
            <w:r>
              <w:rPr>
                <w:rFonts w:ascii="Arial" w:hAnsi="Arial" w:eastAsia="Arial"/>
                <w:b w:val="0"/>
                <w:sz w:val="16"/>
              </w:rPr>
              <w:t>Practice memory tidak ditemukan, fallback ke first session</w:t>
            </w:r>
          </w:p>
        </w:tc>
      </w:tr>
      <w:tr>
        <w:tc>
          <w:tcPr>
            <w:tcW w:type="dxa" w:w="4032"/>
            <w:vAlign w:val="top"/>
          </w:tcPr>
          <w:p>
            <w:pPr>
              <w:spacing w:after="0"/>
            </w:pPr>
            <w:r/>
            <w:r>
              <w:rPr>
                <w:rFonts w:ascii="Arial" w:hAnsi="Arial" w:eastAsia="Arial"/>
                <w:b w:val="0"/>
                <w:sz w:val="16"/>
              </w:rPr>
              <w:t>QUESTION_REPEAT_BLOCKED</w:t>
            </w:r>
          </w:p>
        </w:tc>
        <w:tc>
          <w:tcPr>
            <w:tcW w:type="dxa" w:w="6768"/>
            <w:vAlign w:val="top"/>
          </w:tcPr>
          <w:p>
            <w:pPr>
              <w:spacing w:after="0"/>
            </w:pPr>
            <w:r/>
            <w:r>
              <w:rPr>
                <w:rFonts w:ascii="Arial" w:hAnsi="Arial" w:eastAsia="Arial"/>
                <w:b w:val="0"/>
                <w:sz w:val="16"/>
              </w:rPr>
              <w:t>Pertanyaan terlalu mirip dengan history dan avoidRepeatedQuestions aktif</w:t>
            </w:r>
          </w:p>
        </w:tc>
      </w:tr>
      <w:tr>
        <w:tc>
          <w:tcPr>
            <w:tcW w:type="dxa" w:w="4032"/>
            <w:vAlign w:val="top"/>
          </w:tcPr>
          <w:p>
            <w:pPr>
              <w:spacing w:after="0"/>
            </w:pPr>
            <w:r/>
            <w:r>
              <w:rPr>
                <w:rFonts w:ascii="Arial" w:hAnsi="Arial" w:eastAsia="Arial"/>
                <w:b w:val="0"/>
                <w:sz w:val="16"/>
              </w:rPr>
              <w:t>RETRY_MODE_REQUIRED</w:t>
            </w:r>
          </w:p>
        </w:tc>
        <w:tc>
          <w:tcPr>
            <w:tcW w:type="dxa" w:w="6768"/>
            <w:vAlign w:val="top"/>
          </w:tcPr>
          <w:p>
            <w:pPr>
              <w:spacing w:after="0"/>
            </w:pPr>
            <w:r/>
            <w:r>
              <w:rPr>
                <w:rFonts w:ascii="Arial" w:hAnsi="Arial" w:eastAsia="Arial"/>
                <w:b w:val="0"/>
                <w:sz w:val="16"/>
              </w:rPr>
              <w:t>Pengulangan pertanyaan lama hanya boleh jika retryMode true</w:t>
            </w:r>
          </w:p>
        </w:tc>
      </w:tr>
      <w:tr>
        <w:tc>
          <w:tcPr>
            <w:tcW w:type="dxa" w:w="4032"/>
            <w:vAlign w:val="top"/>
          </w:tcPr>
          <w:p>
            <w:pPr>
              <w:spacing w:after="0"/>
            </w:pPr>
            <w:r/>
            <w:r>
              <w:rPr>
                <w:rFonts w:ascii="Arial" w:hAnsi="Arial" w:eastAsia="Arial"/>
                <w:b w:val="0"/>
                <w:sz w:val="16"/>
              </w:rPr>
              <w:t>CAREER_SUMMARY_LOCKED</w:t>
            </w:r>
          </w:p>
        </w:tc>
        <w:tc>
          <w:tcPr>
            <w:tcW w:type="dxa" w:w="6768"/>
            <w:vAlign w:val="top"/>
          </w:tcPr>
          <w:p>
            <w:pPr>
              <w:spacing w:after="0"/>
            </w:pPr>
            <w:r/>
            <w:r>
              <w:rPr>
                <w:rFonts w:ascii="Arial" w:hAnsi="Arial" w:eastAsia="Arial"/>
                <w:b w:val="0"/>
                <w:sz w:val="16"/>
              </w:rPr>
              <w:t>Career summary belum bisa diunduh</w:t>
            </w:r>
          </w:p>
        </w:tc>
      </w:tr>
    </w:tbl>
    <w:p/>
    <w:p>
      <w:pPr>
        <w:pStyle w:val="Heading1"/>
        <w:keepNext/>
      </w:pPr>
      <w:r>
        <w:t>13. MVP Endpoint Priority</w:t>
      </w:r>
    </w:p>
    <w:p>
      <w:pPr>
        <w:pStyle w:val="Heading2"/>
        <w:keepNext/>
      </w:pPr>
      <w:r>
        <w:t>13.1 P0 — Wajib</w:t>
      </w:r>
    </w:p>
    <w:p>
      <w:pPr>
        <w:pStyle w:val="ListBullet"/>
        <w:spacing w:after="30"/>
      </w:pPr>
      <w:r>
        <w:t>POST /auth/signup</w:t>
      </w:r>
    </w:p>
    <w:p>
      <w:pPr>
        <w:pStyle w:val="ListBullet"/>
        <w:spacing w:after="30"/>
      </w:pPr>
      <w:r>
        <w:t>POST /auth/login</w:t>
      </w:r>
    </w:p>
    <w:p>
      <w:pPr>
        <w:pStyle w:val="ListBullet"/>
        <w:spacing w:after="30"/>
      </w:pPr>
      <w:r>
        <w:t>GET /me</w:t>
      </w:r>
    </w:p>
    <w:p>
      <w:pPr>
        <w:pStyle w:val="ListBullet"/>
        <w:spacing w:after="30"/>
      </w:pPr>
      <w:r>
        <w:t>GET /domains</w:t>
      </w:r>
    </w:p>
    <w:p>
      <w:pPr>
        <w:pStyle w:val="ListBullet"/>
        <w:spacing w:after="30"/>
      </w:pPr>
      <w:r>
        <w:t>GET /role-families</w:t>
      </w:r>
    </w:p>
    <w:p>
      <w:pPr>
        <w:pStyle w:val="ListBullet"/>
        <w:spacing w:after="30"/>
      </w:pPr>
      <w:r>
        <w:t>GET /roles</w:t>
      </w:r>
    </w:p>
    <w:p>
      <w:pPr>
        <w:pStyle w:val="ListBullet"/>
        <w:spacing w:after="30"/>
      </w:pPr>
      <w:r>
        <w:t>POST /profiles/cv</w:t>
      </w:r>
    </w:p>
    <w:p>
      <w:pPr>
        <w:pStyle w:val="ListBullet"/>
        <w:spacing w:after="30"/>
      </w:pPr>
      <w:r>
        <w:t>POST /profiles/manual</w:t>
      </w:r>
    </w:p>
    <w:p>
      <w:pPr>
        <w:pStyle w:val="ListBullet"/>
        <w:spacing w:after="30"/>
      </w:pPr>
      <w:r>
        <w:t>GET /profiles/:profileId</w:t>
      </w:r>
    </w:p>
    <w:p>
      <w:pPr>
        <w:pStyle w:val="ListBullet"/>
        <w:spacing w:after="30"/>
      </w:pPr>
      <w:r>
        <w:t>PATCH /profiles/:profileId</w:t>
      </w:r>
    </w:p>
    <w:p>
      <w:pPr>
        <w:pStyle w:val="ListBullet"/>
        <w:spacing w:after="30"/>
      </w:pPr>
      <w:r>
        <w:t>POST /profiles/:profileId/confirm</w:t>
      </w:r>
    </w:p>
    <w:p>
      <w:pPr>
        <w:pStyle w:val="ListBullet"/>
        <w:spacing w:after="30"/>
      </w:pPr>
      <w:r>
        <w:t>POST /role-fit/generate-ranking</w:t>
      </w:r>
    </w:p>
    <w:p>
      <w:pPr>
        <w:pStyle w:val="ListBullet"/>
        <w:spacing w:after="30"/>
      </w:pPr>
      <w:r>
        <w:t>POST /role-fit/score</w:t>
      </w:r>
    </w:p>
    <w:p>
      <w:pPr>
        <w:pStyle w:val="ListBullet"/>
        <w:spacing w:after="30"/>
      </w:pPr>
      <w:r>
        <w:t>POST /role-fit/confirm</w:t>
      </w:r>
    </w:p>
    <w:p>
      <w:pPr>
        <w:pStyle w:val="ListBullet"/>
        <w:spacing w:after="30"/>
      </w:pPr>
      <w:r>
        <w:t>POST /interviews/sessions</w:t>
      </w:r>
    </w:p>
    <w:p>
      <w:pPr>
        <w:pStyle w:val="ListBullet"/>
        <w:spacing w:after="30"/>
      </w:pPr>
      <w:r>
        <w:t>POST /interviews/sessions/:sessionId/voice-answer</w:t>
      </w:r>
    </w:p>
    <w:p>
      <w:pPr>
        <w:pStyle w:val="ListBullet"/>
        <w:spacing w:after="30"/>
      </w:pPr>
      <w:r>
        <w:t>GET /interviews/sessions/:sessionId/result</w:t>
      </w:r>
    </w:p>
    <w:p>
      <w:pPr>
        <w:pStyle w:val="ListBullet"/>
        <w:spacing w:after="30"/>
      </w:pPr>
      <w:r>
        <w:t>GET /dashboard</w:t>
      </w:r>
    </w:p>
    <w:p>
      <w:pPr>
        <w:pStyle w:val="ListBullet"/>
        <w:spacing w:after="30"/>
      </w:pPr>
      <w:r>
        <w:t>GET /interviews/quota</w:t>
      </w:r>
    </w:p>
    <w:p>
      <w:pPr>
        <w:pStyle w:val="Heading2"/>
        <w:keepNext/>
      </w:pPr>
      <w:r>
        <w:t>13.2 P1 — Penting</w:t>
      </w:r>
    </w:p>
    <w:p>
      <w:pPr>
        <w:pStyle w:val="ListBullet"/>
        <w:spacing w:after="30"/>
      </w:pPr>
      <w:r>
        <w:t>GET /roles/:roleId</w:t>
      </w:r>
    </w:p>
    <w:p>
      <w:pPr>
        <w:pStyle w:val="ListBullet"/>
        <w:spacing w:after="30"/>
      </w:pPr>
      <w:r>
        <w:t>GET /interviews/sessions/:sessionId</w:t>
      </w:r>
    </w:p>
    <w:p>
      <w:pPr>
        <w:pStyle w:val="ListBullet"/>
        <w:spacing w:after="30"/>
      </w:pPr>
      <w:r>
        <w:t>GET /interviews/history</w:t>
      </w:r>
    </w:p>
    <w:p>
      <w:pPr>
        <w:pStyle w:val="ListBullet"/>
        <w:spacing w:after="30"/>
      </w:pPr>
      <w:r>
        <w:t>GET /interviews/practice-memory</w:t>
      </w:r>
    </w:p>
    <w:p>
      <w:pPr>
        <w:pStyle w:val="ListBullet"/>
        <w:spacing w:after="30"/>
      </w:pPr>
      <w:r>
        <w:t>PATCH /interviews/sessions/:sessionId/cancel</w:t>
      </w:r>
    </w:p>
    <w:p>
      <w:pPr>
        <w:pStyle w:val="ListBullet"/>
        <w:spacing w:after="30"/>
      </w:pPr>
      <w:r>
        <w:t>POST /dashboard/refresh</w:t>
      </w:r>
    </w:p>
    <w:p>
      <w:pPr>
        <w:pStyle w:val="ListBullet"/>
        <w:spacing w:after="30"/>
      </w:pPr>
      <w:r>
        <w:t>GET /dashboard/summary/download</w:t>
      </w:r>
    </w:p>
    <w:p>
      <w:pPr>
        <w:pStyle w:val="ListBullet"/>
        <w:spacing w:after="30"/>
      </w:pPr>
      <w:r>
        <w:t>GET /admin/users</w:t>
      </w:r>
    </w:p>
    <w:p>
      <w:pPr>
        <w:pStyle w:val="ListBullet"/>
        <w:spacing w:after="30"/>
      </w:pPr>
      <w:r>
        <w:t>GET /admin/analytics</w:t>
      </w:r>
    </w:p>
    <w:p>
      <w:pPr>
        <w:pStyle w:val="ListBullet"/>
        <w:spacing w:after="30"/>
      </w:pPr>
      <w:r>
        <w:t>Admin CRUD domain, role family, role, skill/tools, competency map</w:t>
      </w:r>
    </w:p>
    <w:p>
      <w:pPr>
        <w:pStyle w:val="Heading2"/>
        <w:keepNext/>
      </w:pPr>
      <w:r>
        <w:t>13.3 P2 — Bonus</w:t>
      </w:r>
    </w:p>
    <w:p>
      <w:pPr>
        <w:pStyle w:val="ListBullet"/>
        <w:spacing w:after="30"/>
      </w:pPr>
      <w:r>
        <w:t>GET /admin/interviews</w:t>
      </w:r>
    </w:p>
    <w:p>
      <w:pPr>
        <w:pStyle w:val="ListBullet"/>
        <w:spacing w:after="30"/>
      </w:pPr>
      <w:r>
        <w:t>GET /admin/weaknesses</w:t>
      </w:r>
    </w:p>
    <w:p>
      <w:pPr>
        <w:pStyle w:val="ListBullet"/>
        <w:spacing w:after="30"/>
      </w:pPr>
      <w:r>
        <w:t>GET /admin/role-fit-analytics</w:t>
      </w:r>
    </w:p>
    <w:p>
      <w:pPr>
        <w:pStyle w:val="ListBullet"/>
        <w:spacing w:after="30"/>
      </w:pPr>
      <w:r>
        <w:t>Advanced export result</w:t>
      </w:r>
    </w:p>
    <w:p>
      <w:pPr>
        <w:pStyle w:val="ListBullet"/>
        <w:spacing w:after="30"/>
      </w:pPr>
      <w:r>
        <w:t>Advanced learning recommendation</w:t>
      </w:r>
    </w:p>
    <w:p>
      <w:pPr>
        <w:pStyle w:val="Heading1"/>
        <w:keepNext/>
      </w:pPr>
      <w:r>
        <w:t>14. Final Integration Summary</w:t>
      </w:r>
    </w:p>
    <w:p>
      <w:pPr>
        <w:pStyle w:val="Heading2"/>
        <w:keepNext/>
      </w:pPr>
      <w:r>
        <w:t>14.1 Upload CV Path</w:t>
      </w:r>
    </w:p>
    <w:p>
      <w:pPr>
        <w:pStyle w:val="CodeBlock"/>
        <w:shd w:fill="F3F6FA"/>
      </w:pPr>
      <w:r>
        <w:t>POST /profiles/cv</w:t>
      </w:r>
    </w:p>
    <w:p>
      <w:pPr>
        <w:pStyle w:val="CodeBlock"/>
        <w:shd w:fill="F3F6FA"/>
      </w:pPr>
      <w:r>
        <w:t>↓</w:t>
      </w:r>
    </w:p>
    <w:p>
      <w:pPr>
        <w:pStyle w:val="CodeBlock"/>
        <w:shd w:fill="F3F6FA"/>
      </w:pPr>
      <w:r>
        <w:t>PATCH /profiles/:profileId</w:t>
      </w:r>
    </w:p>
    <w:p>
      <w:pPr>
        <w:pStyle w:val="CodeBlock"/>
        <w:shd w:fill="F3F6FA"/>
      </w:pPr>
      <w:r>
        <w:t>↓</w:t>
      </w:r>
    </w:p>
    <w:p>
      <w:pPr>
        <w:pStyle w:val="CodeBlock"/>
        <w:shd w:fill="F3F6FA"/>
      </w:pPr>
      <w:r>
        <w:t>POST /profiles/:profileId/confirm</w:t>
      </w:r>
    </w:p>
    <w:p>
      <w:pPr>
        <w:pStyle w:val="CodeBlock"/>
        <w:shd w:fill="F3F6FA"/>
      </w:pPr>
      <w:r>
        <w:t>↓</w:t>
      </w:r>
    </w:p>
    <w:p>
      <w:pPr>
        <w:pStyle w:val="CodeBlock"/>
        <w:shd w:fill="F3F6FA"/>
      </w:pPr>
      <w:r>
        <w:t>POST /role-fit/generate-ranking</w:t>
      </w:r>
    </w:p>
    <w:p>
      <w:pPr>
        <w:pStyle w:val="CodeBlock"/>
        <w:shd w:fill="F3F6FA"/>
      </w:pPr>
      <w:r>
        <w:t>↓</w:t>
      </w:r>
    </w:p>
    <w:p>
      <w:pPr>
        <w:pStyle w:val="CodeBlock"/>
        <w:shd w:fill="F3F6FA"/>
      </w:pPr>
      <w:r>
        <w:t>POST /role-fit/confirm</w:t>
      </w:r>
    </w:p>
    <w:p>
      <w:pPr>
        <w:pStyle w:val="CodeBlock"/>
        <w:shd w:fill="F3F6FA"/>
      </w:pPr>
      <w:r>
        <w:t>↓</w:t>
      </w:r>
    </w:p>
    <w:p>
      <w:pPr>
        <w:pStyle w:val="CodeBlock"/>
        <w:shd w:fill="F3F6FA"/>
      </w:pPr>
      <w:r>
        <w:t>POST /interviews/sessions</w:t>
      </w:r>
    </w:p>
    <w:p>
      <w:pPr>
        <w:pStyle w:val="CodeBlock"/>
        <w:shd w:fill="F3F6FA"/>
      </w:pPr>
      <w:r>
        <w:t>↓</w:t>
      </w:r>
    </w:p>
    <w:p>
      <w:pPr>
        <w:pStyle w:val="CodeBlock"/>
        <w:shd w:fill="F3F6FA"/>
      </w:pPr>
      <w:r>
        <w:t>POST /interviews/sessions/:sessionId/voice-answer</w:t>
      </w:r>
    </w:p>
    <w:p>
      <w:pPr>
        <w:pStyle w:val="CodeBlock"/>
        <w:shd w:fill="F3F6FA"/>
      </w:pPr>
      <w:r>
        <w:t>↓</w:t>
      </w:r>
    </w:p>
    <w:p>
      <w:pPr>
        <w:pStyle w:val="CodeBlock"/>
        <w:shd w:fill="F3F6FA"/>
      </w:pPr>
      <w:r>
        <w:t>GET /interviews/sessions/:sessionId/result</w:t>
      </w:r>
    </w:p>
    <w:p>
      <w:pPr>
        <w:pStyle w:val="CodeBlock"/>
        <w:shd w:fill="F3F6FA"/>
      </w:pPr>
      <w:r>
        <w:t>↓</w:t>
      </w:r>
    </w:p>
    <w:p>
      <w:pPr>
        <w:pStyle w:val="CodeBlock"/>
        <w:shd w:fill="F3F6FA"/>
      </w:pPr>
      <w:r>
        <w:t>GET /dashboard</w:t>
      </w:r>
    </w:p>
    <w:p>
      <w:pPr>
        <w:pStyle w:val="Heading2"/>
        <w:keepNext/>
      </w:pPr>
      <w:r>
        <w:t>14.2 Manual Path</w:t>
      </w:r>
    </w:p>
    <w:p>
      <w:pPr>
        <w:pStyle w:val="CodeBlock"/>
        <w:shd w:fill="F3F6FA"/>
      </w:pPr>
      <w:r>
        <w:t>GET /domains</w:t>
      </w:r>
    </w:p>
    <w:p>
      <w:pPr>
        <w:pStyle w:val="CodeBlock"/>
        <w:shd w:fill="F3F6FA"/>
      </w:pPr>
      <w:r>
        <w:t>↓</w:t>
      </w:r>
    </w:p>
    <w:p>
      <w:pPr>
        <w:pStyle w:val="CodeBlock"/>
        <w:shd w:fill="F3F6FA"/>
      </w:pPr>
      <w:r>
        <w:t>GET /role-families</w:t>
      </w:r>
    </w:p>
    <w:p>
      <w:pPr>
        <w:pStyle w:val="CodeBlock"/>
        <w:shd w:fill="F3F6FA"/>
      </w:pPr>
      <w:r>
        <w:t>↓</w:t>
      </w:r>
    </w:p>
    <w:p>
      <w:pPr>
        <w:pStyle w:val="CodeBlock"/>
        <w:shd w:fill="F3F6FA"/>
      </w:pPr>
      <w:r>
        <w:t>GET /roles</w:t>
      </w:r>
    </w:p>
    <w:p>
      <w:pPr>
        <w:pStyle w:val="CodeBlock"/>
        <w:shd w:fill="F3F6FA"/>
      </w:pPr>
      <w:r>
        <w:t>↓</w:t>
      </w:r>
    </w:p>
    <w:p>
      <w:pPr>
        <w:pStyle w:val="CodeBlock"/>
        <w:shd w:fill="F3F6FA"/>
      </w:pPr>
      <w:r>
        <w:t>POST /profiles/manual</w:t>
      </w:r>
    </w:p>
    <w:p>
      <w:pPr>
        <w:pStyle w:val="CodeBlock"/>
        <w:shd w:fill="F3F6FA"/>
      </w:pPr>
      <w:r>
        <w:t>↓</w:t>
      </w:r>
    </w:p>
    <w:p>
      <w:pPr>
        <w:pStyle w:val="CodeBlock"/>
        <w:shd w:fill="F3F6FA"/>
      </w:pPr>
      <w:r>
        <w:t>PATCH /profiles/:profileId</w:t>
      </w:r>
    </w:p>
    <w:p>
      <w:pPr>
        <w:pStyle w:val="CodeBlock"/>
        <w:shd w:fill="F3F6FA"/>
      </w:pPr>
      <w:r>
        <w:t>↓</w:t>
      </w:r>
    </w:p>
    <w:p>
      <w:pPr>
        <w:pStyle w:val="CodeBlock"/>
        <w:shd w:fill="F3F6FA"/>
      </w:pPr>
      <w:r>
        <w:t>POST /profiles/:profileId/confirm</w:t>
      </w:r>
    </w:p>
    <w:p>
      <w:pPr>
        <w:pStyle w:val="CodeBlock"/>
        <w:shd w:fill="F3F6FA"/>
      </w:pPr>
      <w:r>
        <w:t>↓</w:t>
      </w:r>
    </w:p>
    <w:p>
      <w:pPr>
        <w:pStyle w:val="CodeBlock"/>
        <w:shd w:fill="F3F6FA"/>
      </w:pPr>
      <w:r>
        <w:t>POST /role-fit/score</w:t>
      </w:r>
    </w:p>
    <w:p>
      <w:pPr>
        <w:pStyle w:val="CodeBlock"/>
        <w:shd w:fill="F3F6FA"/>
      </w:pPr>
      <w:r>
        <w:t>↓</w:t>
      </w:r>
    </w:p>
    <w:p>
      <w:pPr>
        <w:pStyle w:val="CodeBlock"/>
        <w:shd w:fill="F3F6FA"/>
      </w:pPr>
      <w:r>
        <w:t>POST /role-fit/confirm</w:t>
      </w:r>
    </w:p>
    <w:p>
      <w:pPr>
        <w:pStyle w:val="CodeBlock"/>
        <w:shd w:fill="F3F6FA"/>
      </w:pPr>
      <w:r>
        <w:t>↓</w:t>
      </w:r>
    </w:p>
    <w:p>
      <w:pPr>
        <w:pStyle w:val="CodeBlock"/>
        <w:shd w:fill="F3F6FA"/>
      </w:pPr>
      <w:r>
        <w:t>POST /interviews/sessions</w:t>
      </w:r>
    </w:p>
    <w:p>
      <w:pPr>
        <w:pStyle w:val="CodeBlock"/>
        <w:shd w:fill="F3F6FA"/>
      </w:pPr>
      <w:r>
        <w:t>↓</w:t>
      </w:r>
    </w:p>
    <w:p>
      <w:pPr>
        <w:pStyle w:val="CodeBlock"/>
        <w:shd w:fill="F3F6FA"/>
      </w:pPr>
      <w:r>
        <w:t>GET /dashboard</w:t>
      </w:r>
    </w:p>
    <w:p>
      <w:pPr>
        <w:pStyle w:val="Heading2"/>
        <w:keepNext/>
      </w:pPr>
      <w:r>
        <w:t>14.3 Adaptive Repeat Interview Path — New in v2.3</w:t>
      </w:r>
    </w:p>
    <w:p>
      <w:pPr>
        <w:pStyle w:val="CodeBlock"/>
        <w:shd w:fill="F3F6FA"/>
      </w:pPr>
      <w:r>
        <w:t>GET /dashboard</w:t>
      </w:r>
    </w:p>
    <w:p>
      <w:pPr>
        <w:pStyle w:val="CodeBlock"/>
        <w:shd w:fill="F3F6FA"/>
      </w:pPr>
      <w:r>
        <w:t>↓</w:t>
      </w:r>
    </w:p>
    <w:p>
      <w:pPr>
        <w:pStyle w:val="CodeBlock"/>
        <w:shd w:fill="F3F6FA"/>
      </w:pPr>
      <w:r>
        <w:t>User clicks Latih Interview Lagi</w:t>
      </w:r>
    </w:p>
    <w:p>
      <w:pPr>
        <w:pStyle w:val="CodeBlock"/>
        <w:shd w:fill="F3F6FA"/>
      </w:pPr>
      <w:r>
        <w:t>↓</w:t>
      </w:r>
    </w:p>
    <w:p>
      <w:pPr>
        <w:pStyle w:val="CodeBlock"/>
        <w:shd w:fill="F3F6FA"/>
      </w:pPr>
      <w:r>
        <w:t>POST /interviews/sessions</w:t>
      </w:r>
    </w:p>
    <w:p>
      <w:pPr>
        <w:pStyle w:val="CodeBlock"/>
        <w:shd w:fill="F3F6FA"/>
      </w:pPr>
      <w:r>
        <w:t xml:space="preserve">  practiceMode=adaptive_from_history</w:t>
      </w:r>
    </w:p>
    <w:p>
      <w:pPr>
        <w:pStyle w:val="CodeBlock"/>
        <w:shd w:fill="F3F6FA"/>
      </w:pPr>
      <w:r>
        <w:t xml:space="preserve">  avoidRepeatedQuestions=true</w:t>
      </w:r>
    </w:p>
    <w:p>
      <w:pPr>
        <w:pStyle w:val="CodeBlock"/>
        <w:shd w:fill="F3F6FA"/>
      </w:pPr>
      <w:r>
        <w:t xml:space="preserve">  retryMode=false</w:t>
      </w:r>
    </w:p>
    <w:p>
      <w:pPr>
        <w:pStyle w:val="CodeBlock"/>
        <w:shd w:fill="F3F6FA"/>
      </w:pPr>
      <w:r>
        <w:t>↓</w:t>
      </w:r>
    </w:p>
    <w:p>
      <w:pPr>
        <w:pStyle w:val="CodeBlock"/>
        <w:shd w:fill="F3F6FA"/>
      </w:pPr>
      <w:r>
        <w:t>Backend loads previous result + askedQuestionHistory + nextBestActions</w:t>
      </w:r>
    </w:p>
    <w:p>
      <w:pPr>
        <w:pStyle w:val="CodeBlock"/>
        <w:shd w:fill="F3F6FA"/>
      </w:pPr>
      <w:r>
        <w:t>↓</w:t>
      </w:r>
    </w:p>
    <w:p>
      <w:pPr>
        <w:pStyle w:val="CodeBlock"/>
        <w:shd w:fill="F3F6FA"/>
      </w:pPr>
      <w:r>
        <w:t>Backend sends adaptivePracticeMemory to FastAPI</w:t>
      </w:r>
    </w:p>
    <w:p>
      <w:pPr>
        <w:pStyle w:val="CodeBlock"/>
        <w:shd w:fill="F3F6FA"/>
      </w:pPr>
      <w:r>
        <w:t>↓</w:t>
      </w:r>
    </w:p>
    <w:p>
      <w:pPr>
        <w:pStyle w:val="CodeBlock"/>
        <w:shd w:fill="F3F6FA"/>
      </w:pPr>
      <w:r>
        <w:t>AI generates new question from weakness history</w:t>
      </w:r>
    </w:p>
    <w:p>
      <w:pPr>
        <w:pStyle w:val="CodeBlock"/>
        <w:shd w:fill="F3F6FA"/>
      </w:pPr>
      <w:r>
        <w:t>↓</w:t>
      </w:r>
    </w:p>
    <w:p>
      <w:pPr>
        <w:pStyle w:val="CodeBlock"/>
        <w:shd w:fill="F3F6FA"/>
      </w:pPr>
      <w:r>
        <w:t>Voice answer 90 seconds</w:t>
      </w:r>
    </w:p>
    <w:p>
      <w:pPr>
        <w:pStyle w:val="CodeBlock"/>
        <w:shd w:fill="F3F6FA"/>
      </w:pPr>
      <w:r>
        <w:t>↓</w:t>
      </w:r>
    </w:p>
    <w:p>
      <w:pPr>
        <w:pStyle w:val="CodeBlock"/>
        <w:shd w:fill="F3F6FA"/>
      </w:pPr>
      <w:r>
        <w:t>Updated result + updated dashboard + updated practice memory</w:t>
      </w:r>
    </w:p>
    <w:p>
      <w:pPr>
        <w:pStyle w:val="Heading2"/>
        <w:keepNext/>
      </w:pPr>
      <w:r>
        <w:t>14.4 Kesimpulan Contract</w:t>
      </w:r>
    </w:p>
    <w:p>
      <w:r>
        <w:t>API Contract v2.3 memastikan Road2Work.id tidak hanya adaptif di dalam satu session, tetapi juga adaptif antar session. Interview ulang harus memakai evaluasi sebelumnya sebagai konteks improvement, menghindari pertanyaan yang sama persis, dan memperbarui dashboard sebagai pusat perkembangan user.</w:t>
      </w:r>
    </w:p>
    <w:sectPr w:rsidR="00FC693F" w:rsidRPr="0006063C" w:rsidSect="00034616">
      <w:footerReference w:type="default" r:id="rId9"/>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Road2Work.id API Contract v2.3 — Adaptive Interview Session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line="240" w:lineRule="auto"/>
      <w:ind w:left="173" w:right="72"/>
    </w:pPr>
    <w:rPr>
      <w:rFonts w:ascii="Consolas" w:hAnsi="Consolas" w:eastAsia="Consolas"/>
      <w:sz w:val="15"/>
    </w:rPr>
  </w:style>
  <w:style w:type="paragraph" w:customStyle="1" w:styleId="SmallNote">
    <w:name w:val="SmallNote"/>
    <w:rPr>
      <w:rFonts w:ascii="Arial" w:hAnsi="Arial" w:eastAsia="Arial"/>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